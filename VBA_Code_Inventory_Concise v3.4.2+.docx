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8A55" w14:textId="77777777" w:rsidR="004B7CE4" w:rsidRDefault="00EB5833">
      <w:r>
        <w:rPr>
          <w:b/>
          <w:sz w:val="36"/>
        </w:rPr>
        <w:t>VBA Code Inventory (Concise)</w:t>
      </w:r>
    </w:p>
    <w:p w14:paraId="1B26B5F3" w14:textId="77777777" w:rsidR="004B7CE4" w:rsidRDefault="00EB5833">
      <w:r>
        <w:t>Generated: December 22, 2025</w:t>
      </w:r>
    </w:p>
    <w:p w14:paraId="371EE14D" w14:textId="77777777" w:rsidR="004B7CE4" w:rsidRDefault="00EB5833">
      <w:r>
        <w:t>Scope: module-level summary of procedures (Subs/Functions) with purpose, inputs, outputs, and assumptions.</w:t>
      </w:r>
    </w:p>
    <w:p w14:paraId="03DEFFB2" w14:textId="77777777" w:rsidR="004B7CE4" w:rsidRDefault="00EB5833">
      <w:pPr>
        <w:pStyle w:val="Heading2"/>
      </w:pPr>
      <w:proofErr w:type="spellStart"/>
      <w:r>
        <w:t>Dev_ExportVBAModules.bas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7"/>
        <w:gridCol w:w="1471"/>
        <w:gridCol w:w="2235"/>
        <w:gridCol w:w="1703"/>
        <w:gridCol w:w="1300"/>
      </w:tblGrid>
      <w:tr w:rsidR="004B7CE4" w14:paraId="30D738EF" w14:textId="77777777">
        <w:tc>
          <w:tcPr>
            <w:tcW w:w="1987" w:type="dxa"/>
            <w:shd w:val="clear" w:color="auto" w:fill="EDEDED"/>
          </w:tcPr>
          <w:p w14:paraId="1D040444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3E246BCF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1648CC81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01DA1E59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27CAF9A0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07BE7398" w14:textId="77777777">
        <w:tc>
          <w:tcPr>
            <w:tcW w:w="1987" w:type="dxa"/>
          </w:tcPr>
          <w:p w14:paraId="4BAFF015" w14:textId="77777777" w:rsidR="004B7CE4" w:rsidRDefault="00EB5833">
            <w:r>
              <w:t>Export_All_VBAModules_SaveAsFolder (Sub)</w:t>
            </w:r>
          </w:p>
        </w:tc>
        <w:tc>
          <w:tcPr>
            <w:tcW w:w="1987" w:type="dxa"/>
          </w:tcPr>
          <w:p w14:paraId="379A2581" w14:textId="77777777" w:rsidR="004B7CE4" w:rsidRDefault="00EB5833">
            <w:r>
              <w:t>Export all VBA modules to a chosen folder.</w:t>
            </w:r>
          </w:p>
        </w:tc>
        <w:tc>
          <w:tcPr>
            <w:tcW w:w="1987" w:type="dxa"/>
          </w:tcPr>
          <w:p w14:paraId="2F9D9178" w14:textId="77777777" w:rsidR="004B7CE4" w:rsidRDefault="00EB5833">
            <w:r>
              <w:t>VBProject/VBComponents (implicit)</w:t>
            </w:r>
          </w:p>
        </w:tc>
        <w:tc>
          <w:tcPr>
            <w:tcW w:w="1987" w:type="dxa"/>
          </w:tcPr>
          <w:p w14:paraId="4AE266A2" w14:textId="77777777" w:rsidR="004B7CE4" w:rsidRDefault="00EB5833">
            <w:r>
              <w:t>Writes .bas/.cls/.frm(+.frx) files; _EXPORT_INFO.txt</w:t>
            </w:r>
          </w:p>
        </w:tc>
        <w:tc>
          <w:tcPr>
            <w:tcW w:w="1987" w:type="dxa"/>
          </w:tcPr>
          <w:p w14:paraId="6A883DF9" w14:textId="77777777" w:rsidR="004B7CE4" w:rsidRDefault="00EB5833">
            <w:r>
              <w:t>Requires 'Trust access to VBA project object model' enabled.</w:t>
            </w:r>
          </w:p>
        </w:tc>
      </w:tr>
      <w:tr w:rsidR="004B7CE4" w14:paraId="1F882CFB" w14:textId="77777777">
        <w:tc>
          <w:tcPr>
            <w:tcW w:w="1987" w:type="dxa"/>
          </w:tcPr>
          <w:p w14:paraId="3065448B" w14:textId="77777777" w:rsidR="004B7CE4" w:rsidRDefault="00EB5833">
            <w:r>
              <w:t>ConvertUrlToLocalPath (Function)</w:t>
            </w:r>
          </w:p>
        </w:tc>
        <w:tc>
          <w:tcPr>
            <w:tcW w:w="1987" w:type="dxa"/>
          </w:tcPr>
          <w:p w14:paraId="3803566C" w14:textId="77777777" w:rsidR="004B7CE4" w:rsidRDefault="00EB5833">
            <w:r>
              <w:t>Convert OneDrive/Office URL paths to local paths when possible.</w:t>
            </w:r>
          </w:p>
        </w:tc>
        <w:tc>
          <w:tcPr>
            <w:tcW w:w="1987" w:type="dxa"/>
          </w:tcPr>
          <w:p w14:paraId="73174379" w14:textId="77777777" w:rsidR="004B7CE4" w:rsidRDefault="00EB5833">
            <w:r>
              <w:t>urlPath As String</w:t>
            </w:r>
          </w:p>
        </w:tc>
        <w:tc>
          <w:tcPr>
            <w:tcW w:w="1987" w:type="dxa"/>
          </w:tcPr>
          <w:p w14:paraId="5E847BC8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1B8D8731" w14:textId="77777777" w:rsidR="004B7CE4" w:rsidRDefault="00EB5833">
            <w:r>
              <w:t>Assumes local sync/mapping exists.</w:t>
            </w:r>
          </w:p>
        </w:tc>
      </w:tr>
      <w:tr w:rsidR="004B7CE4" w14:paraId="26A953FB" w14:textId="77777777">
        <w:tc>
          <w:tcPr>
            <w:tcW w:w="1987" w:type="dxa"/>
          </w:tcPr>
          <w:p w14:paraId="46326C47" w14:textId="77777777" w:rsidR="004B7CE4" w:rsidRDefault="00EB5833">
            <w:r>
              <w:t>NormalizeFolderPath (Function)</w:t>
            </w:r>
          </w:p>
        </w:tc>
        <w:tc>
          <w:tcPr>
            <w:tcW w:w="1987" w:type="dxa"/>
          </w:tcPr>
          <w:p w14:paraId="1770CA7E" w14:textId="77777777" w:rsidR="004B7CE4" w:rsidRDefault="00EB5833">
            <w:r>
              <w:t>Normalize folder formatting (e.g., trailing slash).</w:t>
            </w:r>
          </w:p>
        </w:tc>
        <w:tc>
          <w:tcPr>
            <w:tcW w:w="1987" w:type="dxa"/>
          </w:tcPr>
          <w:p w14:paraId="5D15106C" w14:textId="77777777" w:rsidR="004B7CE4" w:rsidRDefault="00EB5833">
            <w:r>
              <w:t>folderPath As String</w:t>
            </w:r>
          </w:p>
        </w:tc>
        <w:tc>
          <w:tcPr>
            <w:tcW w:w="1987" w:type="dxa"/>
          </w:tcPr>
          <w:p w14:paraId="0C23F879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5AFFE963" w14:textId="77777777" w:rsidR="004B7CE4" w:rsidRDefault="00EB5833">
            <w:r>
              <w:t>Windows path conventions.</w:t>
            </w:r>
          </w:p>
        </w:tc>
      </w:tr>
      <w:tr w:rsidR="004B7CE4" w14:paraId="74656EA9" w14:textId="77777777">
        <w:tc>
          <w:tcPr>
            <w:tcW w:w="1987" w:type="dxa"/>
          </w:tcPr>
          <w:p w14:paraId="490795EE" w14:textId="77777777" w:rsidR="004B7CE4" w:rsidRDefault="00EB5833">
            <w:r>
              <w:t>ExportVBComponent (Sub)</w:t>
            </w:r>
          </w:p>
        </w:tc>
        <w:tc>
          <w:tcPr>
            <w:tcW w:w="1987" w:type="dxa"/>
          </w:tcPr>
          <w:p w14:paraId="430FABD2" w14:textId="77777777" w:rsidR="004B7CE4" w:rsidRDefault="00EB5833">
            <w:r>
              <w:t>Export a single VBComponent with correct extension.</w:t>
            </w:r>
          </w:p>
        </w:tc>
        <w:tc>
          <w:tcPr>
            <w:tcW w:w="1987" w:type="dxa"/>
          </w:tcPr>
          <w:p w14:paraId="4B3F6165" w14:textId="77777777" w:rsidR="004B7CE4" w:rsidRDefault="00EB5833">
            <w:r>
              <w:t>vbComp; exportFolder</w:t>
            </w:r>
          </w:p>
        </w:tc>
        <w:tc>
          <w:tcPr>
            <w:tcW w:w="1987" w:type="dxa"/>
          </w:tcPr>
          <w:p w14:paraId="59882BD1" w14:textId="77777777" w:rsidR="004B7CE4" w:rsidRDefault="00EB5833">
            <w:r>
              <w:t>File created</w:t>
            </w:r>
          </w:p>
        </w:tc>
        <w:tc>
          <w:tcPr>
            <w:tcW w:w="1987" w:type="dxa"/>
          </w:tcPr>
          <w:p w14:paraId="5805DFBE" w14:textId="77777777" w:rsidR="004B7CE4" w:rsidRDefault="00EB5833">
            <w:r>
              <w:t>VBIDE component types are recognized.</w:t>
            </w:r>
          </w:p>
        </w:tc>
      </w:tr>
      <w:tr w:rsidR="004B7CE4" w14:paraId="3354FF6B" w14:textId="77777777">
        <w:tc>
          <w:tcPr>
            <w:tcW w:w="1987" w:type="dxa"/>
          </w:tcPr>
          <w:p w14:paraId="72534626" w14:textId="77777777" w:rsidR="004B7CE4" w:rsidRDefault="00EB5833">
            <w:r>
              <w:t>GetExportExtension (Function)</w:t>
            </w:r>
          </w:p>
        </w:tc>
        <w:tc>
          <w:tcPr>
            <w:tcW w:w="1987" w:type="dxa"/>
          </w:tcPr>
          <w:p w14:paraId="7FB70A46" w14:textId="77777777" w:rsidR="004B7CE4" w:rsidRDefault="00EB5833">
            <w:r>
              <w:t>Map VBComponent type to extension.</w:t>
            </w:r>
          </w:p>
        </w:tc>
        <w:tc>
          <w:tcPr>
            <w:tcW w:w="1987" w:type="dxa"/>
          </w:tcPr>
          <w:p w14:paraId="2C1223FB" w14:textId="77777777" w:rsidR="004B7CE4" w:rsidRDefault="00EB5833">
            <w:r>
              <w:t>vbComp</w:t>
            </w:r>
          </w:p>
        </w:tc>
        <w:tc>
          <w:tcPr>
            <w:tcW w:w="1987" w:type="dxa"/>
          </w:tcPr>
          <w:p w14:paraId="4EFB1419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113EDA9A" w14:textId="77777777" w:rsidR="004B7CE4" w:rsidRDefault="00EB5833">
            <w:r>
              <w:t>Known VBIDE enums.</w:t>
            </w:r>
          </w:p>
        </w:tc>
      </w:tr>
      <w:tr w:rsidR="004B7CE4" w14:paraId="555F3026" w14:textId="77777777">
        <w:tc>
          <w:tcPr>
            <w:tcW w:w="1987" w:type="dxa"/>
          </w:tcPr>
          <w:p w14:paraId="5ED76B8F" w14:textId="77777777" w:rsidR="004B7CE4" w:rsidRDefault="00EB5833">
            <w:r>
              <w:t>WriteExportInfo (Sub)</w:t>
            </w:r>
          </w:p>
        </w:tc>
        <w:tc>
          <w:tcPr>
            <w:tcW w:w="1987" w:type="dxa"/>
          </w:tcPr>
          <w:p w14:paraId="094635ED" w14:textId="77777777" w:rsidR="004B7CE4" w:rsidRDefault="00EB5833">
            <w:r>
              <w:t>Write export metadata file.</w:t>
            </w:r>
          </w:p>
        </w:tc>
        <w:tc>
          <w:tcPr>
            <w:tcW w:w="1987" w:type="dxa"/>
          </w:tcPr>
          <w:p w14:paraId="658F8AEE" w14:textId="77777777" w:rsidR="004B7CE4" w:rsidRDefault="00EB5833">
            <w:r>
              <w:t>exportFolder; infoText</w:t>
            </w:r>
          </w:p>
        </w:tc>
        <w:tc>
          <w:tcPr>
            <w:tcW w:w="1987" w:type="dxa"/>
          </w:tcPr>
          <w:p w14:paraId="4ED1B164" w14:textId="77777777" w:rsidR="004B7CE4" w:rsidRDefault="00EB5833">
            <w:r>
              <w:t>_EXPORT_INFO.txt</w:t>
            </w:r>
          </w:p>
        </w:tc>
        <w:tc>
          <w:tcPr>
            <w:tcW w:w="1987" w:type="dxa"/>
          </w:tcPr>
          <w:p w14:paraId="5D8F1681" w14:textId="77777777" w:rsidR="004B7CE4" w:rsidRDefault="00EB5833">
            <w:r>
              <w:t>Folder writable.</w:t>
            </w:r>
          </w:p>
        </w:tc>
      </w:tr>
      <w:tr w:rsidR="004B7CE4" w14:paraId="1DAF2CEE" w14:textId="77777777">
        <w:tc>
          <w:tcPr>
            <w:tcW w:w="1987" w:type="dxa"/>
          </w:tcPr>
          <w:p w14:paraId="3FC7011D" w14:textId="77777777" w:rsidR="004B7CE4" w:rsidRDefault="00EB5833">
            <w:r>
              <w:t>SafeFileName (Function)</w:t>
            </w:r>
          </w:p>
        </w:tc>
        <w:tc>
          <w:tcPr>
            <w:tcW w:w="1987" w:type="dxa"/>
          </w:tcPr>
          <w:p w14:paraId="5082912C" w14:textId="77777777" w:rsidR="004B7CE4" w:rsidRDefault="00EB5833">
            <w:r>
              <w:t>Sanitize names for filesystem.</w:t>
            </w:r>
          </w:p>
        </w:tc>
        <w:tc>
          <w:tcPr>
            <w:tcW w:w="1987" w:type="dxa"/>
          </w:tcPr>
          <w:p w14:paraId="3C082472" w14:textId="77777777" w:rsidR="004B7CE4" w:rsidRDefault="00EB5833">
            <w:r>
              <w:t>s As String</w:t>
            </w:r>
          </w:p>
        </w:tc>
        <w:tc>
          <w:tcPr>
            <w:tcW w:w="1987" w:type="dxa"/>
          </w:tcPr>
          <w:p w14:paraId="1F6AECA1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64048D57" w14:textId="77777777" w:rsidR="004B7CE4" w:rsidRDefault="00EB5833">
            <w:r>
              <w:t>Windows filename restrictions.</w:t>
            </w:r>
          </w:p>
        </w:tc>
      </w:tr>
      <w:tr w:rsidR="004B7CE4" w14:paraId="3E189182" w14:textId="77777777">
        <w:tc>
          <w:tcPr>
            <w:tcW w:w="1987" w:type="dxa"/>
          </w:tcPr>
          <w:p w14:paraId="645B76A2" w14:textId="77777777" w:rsidR="004B7CE4" w:rsidRDefault="00EB5833">
            <w:r>
              <w:t>FolderExists (Function)</w:t>
            </w:r>
          </w:p>
        </w:tc>
        <w:tc>
          <w:tcPr>
            <w:tcW w:w="1987" w:type="dxa"/>
          </w:tcPr>
          <w:p w14:paraId="23E30C54" w14:textId="77777777" w:rsidR="004B7CE4" w:rsidRDefault="00EB5833">
            <w:r>
              <w:t>Test for folder existence.</w:t>
            </w:r>
          </w:p>
        </w:tc>
        <w:tc>
          <w:tcPr>
            <w:tcW w:w="1987" w:type="dxa"/>
          </w:tcPr>
          <w:p w14:paraId="585CC66F" w14:textId="77777777" w:rsidR="004B7CE4" w:rsidRDefault="00EB5833">
            <w:r>
              <w:t>folderPath</w:t>
            </w:r>
          </w:p>
        </w:tc>
        <w:tc>
          <w:tcPr>
            <w:tcW w:w="1987" w:type="dxa"/>
          </w:tcPr>
          <w:p w14:paraId="7A357AF2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70BA81F5" w14:textId="77777777" w:rsidR="004B7CE4" w:rsidRDefault="00EB5833">
            <w:r>
              <w:t>Filesystem accessible.</w:t>
            </w:r>
          </w:p>
        </w:tc>
      </w:tr>
      <w:tr w:rsidR="004B7CE4" w14:paraId="69A8CEC4" w14:textId="77777777">
        <w:tc>
          <w:tcPr>
            <w:tcW w:w="1987" w:type="dxa"/>
          </w:tcPr>
          <w:p w14:paraId="4F930BA8" w14:textId="77777777" w:rsidR="004B7CE4" w:rsidRDefault="00EB5833">
            <w:r>
              <w:t>EnsureFolder (Function)</w:t>
            </w:r>
          </w:p>
        </w:tc>
        <w:tc>
          <w:tcPr>
            <w:tcW w:w="1987" w:type="dxa"/>
          </w:tcPr>
          <w:p w14:paraId="5733074B" w14:textId="77777777" w:rsidR="004B7CE4" w:rsidRDefault="00EB5833">
            <w:r>
              <w:t>Create folder if missing.</w:t>
            </w:r>
          </w:p>
        </w:tc>
        <w:tc>
          <w:tcPr>
            <w:tcW w:w="1987" w:type="dxa"/>
          </w:tcPr>
          <w:p w14:paraId="5BABAB3A" w14:textId="77777777" w:rsidR="004B7CE4" w:rsidRDefault="00EB5833">
            <w:r>
              <w:t>folderPath</w:t>
            </w:r>
          </w:p>
        </w:tc>
        <w:tc>
          <w:tcPr>
            <w:tcW w:w="1987" w:type="dxa"/>
          </w:tcPr>
          <w:p w14:paraId="63D4A7E2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703984CE" w14:textId="77777777" w:rsidR="004B7CE4" w:rsidRDefault="00EB5833">
            <w:r>
              <w:t>Permissions allow creation.</w:t>
            </w:r>
          </w:p>
        </w:tc>
      </w:tr>
    </w:tbl>
    <w:p w14:paraId="0C111FD4" w14:textId="77777777" w:rsidR="004B7CE4" w:rsidRDefault="004B7CE4"/>
    <w:p w14:paraId="07FECDB4" w14:textId="77777777" w:rsidR="004B7CE4" w:rsidRDefault="00EB5833">
      <w:pPr>
        <w:pStyle w:val="Heading2"/>
      </w:pPr>
      <w:r>
        <w:t>Dev_Generate_ModuleInventory.bas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1928"/>
        <w:gridCol w:w="1782"/>
        <w:gridCol w:w="1913"/>
        <w:gridCol w:w="1808"/>
      </w:tblGrid>
      <w:tr w:rsidR="004B7CE4" w14:paraId="11321D29" w14:textId="77777777">
        <w:tc>
          <w:tcPr>
            <w:tcW w:w="1987" w:type="dxa"/>
            <w:shd w:val="clear" w:color="auto" w:fill="EDEDED"/>
          </w:tcPr>
          <w:p w14:paraId="55262305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331A4C3C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12EB7656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6E27813A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7C9592EA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03635772" w14:textId="77777777">
        <w:tc>
          <w:tcPr>
            <w:tcW w:w="1987" w:type="dxa"/>
          </w:tcPr>
          <w:p w14:paraId="4A957500" w14:textId="77777777" w:rsidR="004B7CE4" w:rsidRDefault="00EB5833">
            <w:r>
              <w:t>Generate_ModuleInventory (Sub)</w:t>
            </w:r>
          </w:p>
        </w:tc>
        <w:tc>
          <w:tcPr>
            <w:tcW w:w="1987" w:type="dxa"/>
          </w:tcPr>
          <w:p w14:paraId="62B6694C" w14:textId="77777777" w:rsidR="004B7CE4" w:rsidRDefault="00EB5833">
            <w:r>
              <w:t>Scan VBProject and generate a module/procedure inventory.</w:t>
            </w:r>
          </w:p>
        </w:tc>
        <w:tc>
          <w:tcPr>
            <w:tcW w:w="1987" w:type="dxa"/>
          </w:tcPr>
          <w:p w14:paraId="0AF282D2" w14:textId="77777777" w:rsidR="004B7CE4" w:rsidRDefault="00EB5833">
            <w:r>
              <w:t>VBProject (implicit)</w:t>
            </w:r>
          </w:p>
        </w:tc>
        <w:tc>
          <w:tcPr>
            <w:tcW w:w="1987" w:type="dxa"/>
          </w:tcPr>
          <w:p w14:paraId="14916F95" w14:textId="77777777" w:rsidR="004B7CE4" w:rsidRDefault="00EB5833">
            <w:r>
              <w:t>Inventory report (sheet/file)</w:t>
            </w:r>
          </w:p>
        </w:tc>
        <w:tc>
          <w:tcPr>
            <w:tcW w:w="1987" w:type="dxa"/>
          </w:tcPr>
          <w:p w14:paraId="2A7270EF" w14:textId="77777777" w:rsidR="004B7CE4" w:rsidRDefault="00EB5833">
            <w:r>
              <w:t>Requires VBProject access; parsing is text-based.</w:t>
            </w:r>
          </w:p>
        </w:tc>
      </w:tr>
      <w:tr w:rsidR="004B7CE4" w14:paraId="2006BC35" w14:textId="77777777">
        <w:tc>
          <w:tcPr>
            <w:tcW w:w="1987" w:type="dxa"/>
          </w:tcPr>
          <w:p w14:paraId="151E62FE" w14:textId="77777777" w:rsidR="004B7CE4" w:rsidRDefault="00EB5833">
            <w:r>
              <w:lastRenderedPageBreak/>
              <w:t>GetAllModules (Function)</w:t>
            </w:r>
          </w:p>
        </w:tc>
        <w:tc>
          <w:tcPr>
            <w:tcW w:w="1987" w:type="dxa"/>
          </w:tcPr>
          <w:p w14:paraId="49C8750D" w14:textId="77777777" w:rsidR="004B7CE4" w:rsidRDefault="00EB5833">
            <w:r>
              <w:t>Return list of modules in VBProject.</w:t>
            </w:r>
          </w:p>
        </w:tc>
        <w:tc>
          <w:tcPr>
            <w:tcW w:w="1987" w:type="dxa"/>
          </w:tcPr>
          <w:p w14:paraId="2A3F5834" w14:textId="77777777" w:rsidR="004B7CE4" w:rsidRDefault="00EB5833">
            <w:r>
              <w:t>VBProject (implicit)</w:t>
            </w:r>
          </w:p>
        </w:tc>
        <w:tc>
          <w:tcPr>
            <w:tcW w:w="1987" w:type="dxa"/>
          </w:tcPr>
          <w:p w14:paraId="5B278C9E" w14:textId="77777777" w:rsidR="004B7CE4" w:rsidRDefault="00EB5833">
            <w:r>
              <w:t>Collection/Variant</w:t>
            </w:r>
          </w:p>
        </w:tc>
        <w:tc>
          <w:tcPr>
            <w:tcW w:w="1987" w:type="dxa"/>
          </w:tcPr>
          <w:p w14:paraId="174A7F6A" w14:textId="77777777" w:rsidR="004B7CE4" w:rsidRDefault="00EB5833">
            <w:r>
              <w:t>VBProject accessible.</w:t>
            </w:r>
          </w:p>
        </w:tc>
      </w:tr>
      <w:tr w:rsidR="004B7CE4" w14:paraId="5A301F7F" w14:textId="77777777">
        <w:tc>
          <w:tcPr>
            <w:tcW w:w="1987" w:type="dxa"/>
          </w:tcPr>
          <w:p w14:paraId="3D6F07A8" w14:textId="77777777" w:rsidR="004B7CE4" w:rsidRDefault="00EB5833">
            <w:r>
              <w:t>GetModuleCodeLines (Function)</w:t>
            </w:r>
          </w:p>
        </w:tc>
        <w:tc>
          <w:tcPr>
            <w:tcW w:w="1987" w:type="dxa"/>
          </w:tcPr>
          <w:p w14:paraId="6785A008" w14:textId="77777777" w:rsidR="004B7CE4" w:rsidRDefault="00EB5833">
            <w:r>
              <w:t>Read code text for a module.</w:t>
            </w:r>
          </w:p>
        </w:tc>
        <w:tc>
          <w:tcPr>
            <w:tcW w:w="1987" w:type="dxa"/>
          </w:tcPr>
          <w:p w14:paraId="0C59313F" w14:textId="77777777" w:rsidR="004B7CE4" w:rsidRDefault="00EB5833">
            <w:r>
              <w:t>vbComp</w:t>
            </w:r>
          </w:p>
        </w:tc>
        <w:tc>
          <w:tcPr>
            <w:tcW w:w="1987" w:type="dxa"/>
          </w:tcPr>
          <w:p w14:paraId="54C2E54C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53E38347" w14:textId="77777777" w:rsidR="004B7CE4" w:rsidRDefault="00EB5833">
            <w:r>
              <w:t>Module is readable.</w:t>
            </w:r>
          </w:p>
        </w:tc>
      </w:tr>
      <w:tr w:rsidR="004B7CE4" w14:paraId="50A47F0B" w14:textId="77777777">
        <w:tc>
          <w:tcPr>
            <w:tcW w:w="1987" w:type="dxa"/>
          </w:tcPr>
          <w:p w14:paraId="033529C6" w14:textId="77777777" w:rsidR="004B7CE4" w:rsidRDefault="00EB5833">
            <w:r>
              <w:t>ParseProcedures (Function)</w:t>
            </w:r>
          </w:p>
        </w:tc>
        <w:tc>
          <w:tcPr>
            <w:tcW w:w="1987" w:type="dxa"/>
          </w:tcPr>
          <w:p w14:paraId="29905438" w14:textId="77777777" w:rsidR="004B7CE4" w:rsidRDefault="00EB5833">
            <w:r>
              <w:t>Parse Sub/Function declarations from code.</w:t>
            </w:r>
          </w:p>
        </w:tc>
        <w:tc>
          <w:tcPr>
            <w:tcW w:w="1987" w:type="dxa"/>
          </w:tcPr>
          <w:p w14:paraId="20FBA02B" w14:textId="77777777" w:rsidR="004B7CE4" w:rsidRDefault="00EB5833">
            <w:r>
              <w:t>moduleText</w:t>
            </w:r>
          </w:p>
        </w:tc>
        <w:tc>
          <w:tcPr>
            <w:tcW w:w="1987" w:type="dxa"/>
          </w:tcPr>
          <w:p w14:paraId="703C6876" w14:textId="77777777" w:rsidR="004B7CE4" w:rsidRDefault="00EB5833">
            <w:r>
              <w:t>Procedure metadata collection</w:t>
            </w:r>
          </w:p>
        </w:tc>
        <w:tc>
          <w:tcPr>
            <w:tcW w:w="1987" w:type="dxa"/>
          </w:tcPr>
          <w:p w14:paraId="588064B6" w14:textId="77777777" w:rsidR="004B7CE4" w:rsidRDefault="00EB5833">
            <w:r>
              <w:t>Assumes conventional VBA declaration lines.</w:t>
            </w:r>
          </w:p>
        </w:tc>
      </w:tr>
      <w:tr w:rsidR="004B7CE4" w14:paraId="4C618208" w14:textId="77777777">
        <w:tc>
          <w:tcPr>
            <w:tcW w:w="1987" w:type="dxa"/>
          </w:tcPr>
          <w:p w14:paraId="51AABC89" w14:textId="77777777" w:rsidR="004B7CE4" w:rsidRDefault="00EB5833">
            <w:r>
              <w:t>CleanLine (Function)</w:t>
            </w:r>
          </w:p>
        </w:tc>
        <w:tc>
          <w:tcPr>
            <w:tcW w:w="1987" w:type="dxa"/>
          </w:tcPr>
          <w:p w14:paraId="1E0FB10F" w14:textId="77777777" w:rsidR="004B7CE4" w:rsidRDefault="00EB5833">
            <w:r>
              <w:t>Normalize/sanitize a line for parsing.</w:t>
            </w:r>
          </w:p>
        </w:tc>
        <w:tc>
          <w:tcPr>
            <w:tcW w:w="1987" w:type="dxa"/>
          </w:tcPr>
          <w:p w14:paraId="5B084565" w14:textId="77777777" w:rsidR="004B7CE4" w:rsidRDefault="00EB5833">
            <w:r>
              <w:t>s</w:t>
            </w:r>
          </w:p>
        </w:tc>
        <w:tc>
          <w:tcPr>
            <w:tcW w:w="1987" w:type="dxa"/>
          </w:tcPr>
          <w:p w14:paraId="675B0F54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2B67E8FA" w14:textId="77777777" w:rsidR="004B7CE4" w:rsidRDefault="00EB5833">
            <w:r>
              <w:t>Text parsing sufficient.</w:t>
            </w:r>
          </w:p>
        </w:tc>
      </w:tr>
    </w:tbl>
    <w:p w14:paraId="53C6441F" w14:textId="77777777" w:rsidR="004B7CE4" w:rsidRDefault="004B7CE4"/>
    <w:p w14:paraId="78304395" w14:textId="77777777" w:rsidR="004B7CE4" w:rsidRDefault="00EB5833">
      <w:pPr>
        <w:pStyle w:val="Heading2"/>
      </w:pPr>
      <w:r>
        <w:t>Dev_Schema_Report_Universal.bas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1"/>
        <w:gridCol w:w="2093"/>
        <w:gridCol w:w="1571"/>
        <w:gridCol w:w="1395"/>
        <w:gridCol w:w="1546"/>
      </w:tblGrid>
      <w:tr w:rsidR="004B7CE4" w14:paraId="2CF25DB6" w14:textId="77777777">
        <w:tc>
          <w:tcPr>
            <w:tcW w:w="1987" w:type="dxa"/>
            <w:shd w:val="clear" w:color="auto" w:fill="EDEDED"/>
          </w:tcPr>
          <w:p w14:paraId="6E9DA1AA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304FDE63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03133789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134645C2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09EEE5CB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14DF49C4" w14:textId="77777777">
        <w:tc>
          <w:tcPr>
            <w:tcW w:w="1987" w:type="dxa"/>
          </w:tcPr>
          <w:p w14:paraId="6901D519" w14:textId="77777777" w:rsidR="004B7CE4" w:rsidRDefault="00EB5833">
            <w:r>
              <w:t>Generate_Workbook_Schema_Report (Sub)</w:t>
            </w:r>
          </w:p>
        </w:tc>
        <w:tc>
          <w:tcPr>
            <w:tcW w:w="1987" w:type="dxa"/>
          </w:tcPr>
          <w:p w14:paraId="065912F3" w14:textId="77777777" w:rsidR="004B7CE4" w:rsidRDefault="00EB5833">
            <w:r>
              <w:t>Create schema snapshot of sheets/tables/headers.</w:t>
            </w:r>
          </w:p>
        </w:tc>
        <w:tc>
          <w:tcPr>
            <w:tcW w:w="1987" w:type="dxa"/>
          </w:tcPr>
          <w:p w14:paraId="2238B937" w14:textId="77777777" w:rsidR="004B7CE4" w:rsidRDefault="00EB5833">
            <w:r>
              <w:t>Workbook structure (implicit)</w:t>
            </w:r>
          </w:p>
        </w:tc>
        <w:tc>
          <w:tcPr>
            <w:tcW w:w="1987" w:type="dxa"/>
          </w:tcPr>
          <w:p w14:paraId="75262AA6" w14:textId="77777777" w:rsidR="004B7CE4" w:rsidRDefault="00EB5833">
            <w:r>
              <w:t>Report sheet and/or CSV</w:t>
            </w:r>
          </w:p>
        </w:tc>
        <w:tc>
          <w:tcPr>
            <w:tcW w:w="1987" w:type="dxa"/>
          </w:tcPr>
          <w:p w14:paraId="543F20EF" w14:textId="77777777" w:rsidR="004B7CE4" w:rsidRDefault="00EB5833">
            <w:r>
              <w:t>ListObjects used for tables.</w:t>
            </w:r>
          </w:p>
        </w:tc>
      </w:tr>
      <w:tr w:rsidR="004B7CE4" w14:paraId="1FA470FF" w14:textId="77777777">
        <w:tc>
          <w:tcPr>
            <w:tcW w:w="1987" w:type="dxa"/>
          </w:tcPr>
          <w:p w14:paraId="551DAEFB" w14:textId="77777777" w:rsidR="004B7CE4" w:rsidRDefault="00EB5833">
            <w:r>
              <w:t>WriteSchemaToSheet (Sub)</w:t>
            </w:r>
          </w:p>
        </w:tc>
        <w:tc>
          <w:tcPr>
            <w:tcW w:w="1987" w:type="dxa"/>
          </w:tcPr>
          <w:p w14:paraId="6ECEB7A9" w14:textId="77777777" w:rsidR="004B7CE4" w:rsidRDefault="00EB5833">
            <w:r>
              <w:t>Write schema rows to a worksheet.</w:t>
            </w:r>
          </w:p>
        </w:tc>
        <w:tc>
          <w:tcPr>
            <w:tcW w:w="1987" w:type="dxa"/>
          </w:tcPr>
          <w:p w14:paraId="0B68BE7E" w14:textId="77777777" w:rsidR="004B7CE4" w:rsidRDefault="00EB5833">
            <w:r>
              <w:t>targetWs; schemaRows</w:t>
            </w:r>
          </w:p>
        </w:tc>
        <w:tc>
          <w:tcPr>
            <w:tcW w:w="1987" w:type="dxa"/>
          </w:tcPr>
          <w:p w14:paraId="4C60910F" w14:textId="77777777" w:rsidR="004B7CE4" w:rsidRDefault="00EB5833">
            <w:r>
              <w:t>Populated report</w:t>
            </w:r>
          </w:p>
        </w:tc>
        <w:tc>
          <w:tcPr>
            <w:tcW w:w="1987" w:type="dxa"/>
          </w:tcPr>
          <w:p w14:paraId="2FA9C983" w14:textId="77777777" w:rsidR="004B7CE4" w:rsidRDefault="00EB5833">
            <w:r>
              <w:t>Target writable.</w:t>
            </w:r>
          </w:p>
        </w:tc>
      </w:tr>
      <w:tr w:rsidR="004B7CE4" w14:paraId="00214F9B" w14:textId="77777777">
        <w:tc>
          <w:tcPr>
            <w:tcW w:w="1987" w:type="dxa"/>
          </w:tcPr>
          <w:p w14:paraId="028FA847" w14:textId="77777777" w:rsidR="004B7CE4" w:rsidRDefault="00EB5833">
            <w:r>
              <w:t>CollectSchema (Function)</w:t>
            </w:r>
          </w:p>
        </w:tc>
        <w:tc>
          <w:tcPr>
            <w:tcW w:w="1987" w:type="dxa"/>
          </w:tcPr>
          <w:p w14:paraId="5C3763C3" w14:textId="77777777" w:rsidR="004B7CE4" w:rsidRDefault="00EB5833">
            <w:r>
              <w:t>Collect ListObject headers across workbook.</w:t>
            </w:r>
          </w:p>
        </w:tc>
        <w:tc>
          <w:tcPr>
            <w:tcW w:w="1987" w:type="dxa"/>
          </w:tcPr>
          <w:p w14:paraId="53FB23FB" w14:textId="77777777" w:rsidR="004B7CE4" w:rsidRDefault="00EB5833">
            <w:r>
              <w:t>wb</w:t>
            </w:r>
          </w:p>
        </w:tc>
        <w:tc>
          <w:tcPr>
            <w:tcW w:w="1987" w:type="dxa"/>
          </w:tcPr>
          <w:p w14:paraId="64A0337E" w14:textId="77777777" w:rsidR="004B7CE4" w:rsidRDefault="00EB5833">
            <w:r>
              <w:t>Schema rows collection</w:t>
            </w:r>
          </w:p>
        </w:tc>
        <w:tc>
          <w:tcPr>
            <w:tcW w:w="1987" w:type="dxa"/>
          </w:tcPr>
          <w:p w14:paraId="70E44468" w14:textId="77777777" w:rsidR="004B7CE4" w:rsidRDefault="00EB5833">
            <w:r>
              <w:t>Tables are ListObjects.</w:t>
            </w:r>
          </w:p>
        </w:tc>
      </w:tr>
      <w:tr w:rsidR="004B7CE4" w14:paraId="0EFA608E" w14:textId="77777777">
        <w:tc>
          <w:tcPr>
            <w:tcW w:w="1987" w:type="dxa"/>
          </w:tcPr>
          <w:p w14:paraId="18F7B0AC" w14:textId="77777777" w:rsidR="004B7CE4" w:rsidRDefault="00EB5833">
            <w:r>
              <w:t>IsWorksheetInScope (Function)</w:t>
            </w:r>
          </w:p>
        </w:tc>
        <w:tc>
          <w:tcPr>
            <w:tcW w:w="1987" w:type="dxa"/>
          </w:tcPr>
          <w:p w14:paraId="71417546" w14:textId="77777777" w:rsidR="004B7CE4" w:rsidRDefault="00EB5833">
            <w:r>
              <w:t>Filter sheets for reporting.</w:t>
            </w:r>
          </w:p>
        </w:tc>
        <w:tc>
          <w:tcPr>
            <w:tcW w:w="1987" w:type="dxa"/>
          </w:tcPr>
          <w:p w14:paraId="773CEEE0" w14:textId="77777777" w:rsidR="004B7CE4" w:rsidRDefault="00EB5833">
            <w:r>
              <w:t>ws</w:t>
            </w:r>
          </w:p>
        </w:tc>
        <w:tc>
          <w:tcPr>
            <w:tcW w:w="1987" w:type="dxa"/>
          </w:tcPr>
          <w:p w14:paraId="77A501BB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1040549A" w14:textId="77777777" w:rsidR="004B7CE4" w:rsidRDefault="00EB5833">
            <w:r>
              <w:t>Naming conventions define scope.</w:t>
            </w:r>
          </w:p>
        </w:tc>
      </w:tr>
      <w:tr w:rsidR="004B7CE4" w14:paraId="5383D159" w14:textId="77777777">
        <w:tc>
          <w:tcPr>
            <w:tcW w:w="1987" w:type="dxa"/>
          </w:tcPr>
          <w:p w14:paraId="3656DB70" w14:textId="77777777" w:rsidR="004B7CE4" w:rsidRDefault="00EB5833">
            <w:r>
              <w:t>ExportSchemaAsCsv (Sub)</w:t>
            </w:r>
          </w:p>
        </w:tc>
        <w:tc>
          <w:tcPr>
            <w:tcW w:w="1987" w:type="dxa"/>
          </w:tcPr>
          <w:p w14:paraId="3D2D25D7" w14:textId="77777777" w:rsidR="004B7CE4" w:rsidRDefault="00EB5833">
            <w:r>
              <w:t>Export schema rows to CSV.</w:t>
            </w:r>
          </w:p>
        </w:tc>
        <w:tc>
          <w:tcPr>
            <w:tcW w:w="1987" w:type="dxa"/>
          </w:tcPr>
          <w:p w14:paraId="08116DE5" w14:textId="77777777" w:rsidR="004B7CE4" w:rsidRDefault="00EB5833">
            <w:r>
              <w:t>schemaRows; filePath</w:t>
            </w:r>
          </w:p>
        </w:tc>
        <w:tc>
          <w:tcPr>
            <w:tcW w:w="1987" w:type="dxa"/>
          </w:tcPr>
          <w:p w14:paraId="1FB193EE" w14:textId="77777777" w:rsidR="004B7CE4" w:rsidRDefault="00EB5833">
            <w:r>
              <w:t>CSV file written</w:t>
            </w:r>
          </w:p>
        </w:tc>
        <w:tc>
          <w:tcPr>
            <w:tcW w:w="1987" w:type="dxa"/>
          </w:tcPr>
          <w:p w14:paraId="7A84CB9A" w14:textId="77777777" w:rsidR="004B7CE4" w:rsidRDefault="00EB5833">
            <w:r>
              <w:t>Filesystem writable.</w:t>
            </w:r>
          </w:p>
        </w:tc>
      </w:tr>
      <w:tr w:rsidR="004B7CE4" w14:paraId="66E4C296" w14:textId="77777777">
        <w:tc>
          <w:tcPr>
            <w:tcW w:w="1987" w:type="dxa"/>
          </w:tcPr>
          <w:p w14:paraId="03032DA9" w14:textId="77777777" w:rsidR="004B7CE4" w:rsidRDefault="00EB5833">
            <w:r>
              <w:t>SafeCsv (Function)</w:t>
            </w:r>
          </w:p>
        </w:tc>
        <w:tc>
          <w:tcPr>
            <w:tcW w:w="1987" w:type="dxa"/>
          </w:tcPr>
          <w:p w14:paraId="2BFB5635" w14:textId="77777777" w:rsidR="004B7CE4" w:rsidRDefault="00EB5833">
            <w:r>
              <w:t>Escape/quote values for CSV.</w:t>
            </w:r>
          </w:p>
        </w:tc>
        <w:tc>
          <w:tcPr>
            <w:tcW w:w="1987" w:type="dxa"/>
          </w:tcPr>
          <w:p w14:paraId="6426F05E" w14:textId="77777777" w:rsidR="004B7CE4" w:rsidRDefault="00EB5833">
            <w:r>
              <w:t>s</w:t>
            </w:r>
          </w:p>
        </w:tc>
        <w:tc>
          <w:tcPr>
            <w:tcW w:w="1987" w:type="dxa"/>
          </w:tcPr>
          <w:p w14:paraId="44E03112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67C76118" w14:textId="77777777" w:rsidR="004B7CE4" w:rsidRDefault="00EB5833">
            <w:r>
              <w:t>Standard CSV quoting.</w:t>
            </w:r>
          </w:p>
        </w:tc>
      </w:tr>
    </w:tbl>
    <w:p w14:paraId="7109F1C5" w14:textId="77777777" w:rsidR="004B7CE4" w:rsidRDefault="004B7CE4"/>
    <w:p w14:paraId="258D0762" w14:textId="77777777" w:rsidR="004B7CE4" w:rsidRDefault="00EB5833">
      <w:pPr>
        <w:pStyle w:val="Heading2"/>
      </w:pPr>
      <w:r>
        <w:t>M_Core_Automation.bas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0"/>
        <w:gridCol w:w="2507"/>
        <w:gridCol w:w="1258"/>
        <w:gridCol w:w="1322"/>
        <w:gridCol w:w="2019"/>
      </w:tblGrid>
      <w:tr w:rsidR="004B7CE4" w14:paraId="664718E9" w14:textId="77777777">
        <w:tc>
          <w:tcPr>
            <w:tcW w:w="1987" w:type="dxa"/>
            <w:shd w:val="clear" w:color="auto" w:fill="EDEDED"/>
          </w:tcPr>
          <w:p w14:paraId="2E60F4F9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58A2BB0A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75EE4C84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51FA54A5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0B8E1EFA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37CFB16F" w14:textId="77777777">
        <w:tc>
          <w:tcPr>
            <w:tcW w:w="1987" w:type="dxa"/>
          </w:tcPr>
          <w:p w14:paraId="50939668" w14:textId="77777777" w:rsidR="004B7CE4" w:rsidRDefault="00EB5833">
            <w:r>
              <w:t>Core_Run_All (Sub)</w:t>
            </w:r>
          </w:p>
        </w:tc>
        <w:tc>
          <w:tcPr>
            <w:tcW w:w="1987" w:type="dxa"/>
          </w:tcPr>
          <w:p w14:paraId="48FE05F9" w14:textId="77777777" w:rsidR="004B7CE4" w:rsidRDefault="00EB5833">
            <w:r>
              <w:t>Run an end-to-end automation sequence (checks + actions).</w:t>
            </w:r>
          </w:p>
        </w:tc>
        <w:tc>
          <w:tcPr>
            <w:tcW w:w="1987" w:type="dxa"/>
          </w:tcPr>
          <w:p w14:paraId="5437F467" w14:textId="77777777" w:rsidR="004B7CE4" w:rsidRDefault="00EB5833">
            <w:r>
              <w:t>Workbook state (implicit)</w:t>
            </w:r>
          </w:p>
        </w:tc>
        <w:tc>
          <w:tcPr>
            <w:tcW w:w="1987" w:type="dxa"/>
          </w:tcPr>
          <w:p w14:paraId="01A7F02F" w14:textId="77777777" w:rsidR="004B7CE4" w:rsidRDefault="00EB5833">
            <w:r>
              <w:t>Workbook updated; logs/reports</w:t>
            </w:r>
          </w:p>
        </w:tc>
        <w:tc>
          <w:tcPr>
            <w:tcW w:w="1987" w:type="dxa"/>
          </w:tcPr>
          <w:p w14:paraId="22B5E99B" w14:textId="77777777" w:rsidR="004B7CE4" w:rsidRDefault="00EB5833">
            <w:r>
              <w:t>Depends on gate/schema/integrity modules.</w:t>
            </w:r>
          </w:p>
        </w:tc>
      </w:tr>
      <w:tr w:rsidR="004B7CE4" w14:paraId="459136DF" w14:textId="77777777">
        <w:tc>
          <w:tcPr>
            <w:tcW w:w="1987" w:type="dxa"/>
          </w:tcPr>
          <w:p w14:paraId="35D6B14D" w14:textId="77777777" w:rsidR="004B7CE4" w:rsidRDefault="00EB5833">
            <w:r>
              <w:t>Ensure_Audit_Columns (Sub)</w:t>
            </w:r>
          </w:p>
        </w:tc>
        <w:tc>
          <w:tcPr>
            <w:tcW w:w="1987" w:type="dxa"/>
          </w:tcPr>
          <w:p w14:paraId="085C9B29" w14:textId="77777777" w:rsidR="004B7CE4" w:rsidRDefault="00EB5833">
            <w:r>
              <w:t>Ensure audit fields exist in a ListObject.</w:t>
            </w:r>
          </w:p>
        </w:tc>
        <w:tc>
          <w:tcPr>
            <w:tcW w:w="1987" w:type="dxa"/>
          </w:tcPr>
          <w:p w14:paraId="63B9329C" w14:textId="77777777" w:rsidR="004B7CE4" w:rsidRDefault="00EB5833">
            <w:r>
              <w:t>lo As ListObject</w:t>
            </w:r>
          </w:p>
        </w:tc>
        <w:tc>
          <w:tcPr>
            <w:tcW w:w="1987" w:type="dxa"/>
          </w:tcPr>
          <w:p w14:paraId="52D765C9" w14:textId="77777777" w:rsidR="004B7CE4" w:rsidRDefault="00EB5833">
            <w:r>
              <w:t>Columns added if missing</w:t>
            </w:r>
          </w:p>
        </w:tc>
        <w:tc>
          <w:tcPr>
            <w:tcW w:w="1987" w:type="dxa"/>
          </w:tcPr>
          <w:p w14:paraId="2C68A511" w14:textId="77777777" w:rsidR="004B7CE4" w:rsidRDefault="00EB5833">
            <w:r>
              <w:t>Table structure can be edited.</w:t>
            </w:r>
          </w:p>
        </w:tc>
      </w:tr>
      <w:tr w:rsidR="004B7CE4" w14:paraId="1F4C2F44" w14:textId="77777777">
        <w:tc>
          <w:tcPr>
            <w:tcW w:w="1987" w:type="dxa"/>
          </w:tcPr>
          <w:p w14:paraId="6EF2DD9A" w14:textId="77777777" w:rsidR="004B7CE4" w:rsidRDefault="00EB5833">
            <w:r>
              <w:t>Normalize_Table_Headers (Sub)</w:t>
            </w:r>
          </w:p>
        </w:tc>
        <w:tc>
          <w:tcPr>
            <w:tcW w:w="1987" w:type="dxa"/>
          </w:tcPr>
          <w:p w14:paraId="762C5FEB" w14:textId="77777777" w:rsidR="004B7CE4" w:rsidRDefault="00EB5833">
            <w:r>
              <w:t>Apply standard header formatting/canonicalization.</w:t>
            </w:r>
          </w:p>
        </w:tc>
        <w:tc>
          <w:tcPr>
            <w:tcW w:w="1987" w:type="dxa"/>
          </w:tcPr>
          <w:p w14:paraId="1F68A7B2" w14:textId="77777777" w:rsidR="004B7CE4" w:rsidRDefault="00EB5833">
            <w:r>
              <w:t>lo</w:t>
            </w:r>
          </w:p>
        </w:tc>
        <w:tc>
          <w:tcPr>
            <w:tcW w:w="1987" w:type="dxa"/>
          </w:tcPr>
          <w:p w14:paraId="0CF60BBE" w14:textId="77777777" w:rsidR="004B7CE4" w:rsidRDefault="00EB5833">
            <w:r>
              <w:t>Header row standardized</w:t>
            </w:r>
          </w:p>
        </w:tc>
        <w:tc>
          <w:tcPr>
            <w:tcW w:w="1987" w:type="dxa"/>
          </w:tcPr>
          <w:p w14:paraId="562D34B7" w14:textId="77777777" w:rsidR="004B7CE4" w:rsidRDefault="00EB5833">
            <w:r>
              <w:t>Conventions defined and stable.</w:t>
            </w:r>
          </w:p>
        </w:tc>
      </w:tr>
      <w:tr w:rsidR="004B7CE4" w14:paraId="2C995473" w14:textId="77777777">
        <w:tc>
          <w:tcPr>
            <w:tcW w:w="1987" w:type="dxa"/>
          </w:tcPr>
          <w:p w14:paraId="48BE14ED" w14:textId="77777777" w:rsidR="004B7CE4" w:rsidRDefault="00EB5833">
            <w:r>
              <w:t>Get_User_Identity (Function)</w:t>
            </w:r>
          </w:p>
        </w:tc>
        <w:tc>
          <w:tcPr>
            <w:tcW w:w="1987" w:type="dxa"/>
          </w:tcPr>
          <w:p w14:paraId="3F359E0A" w14:textId="77777777" w:rsidR="004B7CE4" w:rsidRDefault="00EB5833">
            <w:r>
              <w:t>Resolve user identifier for audit stamping.</w:t>
            </w:r>
          </w:p>
        </w:tc>
        <w:tc>
          <w:tcPr>
            <w:tcW w:w="1987" w:type="dxa"/>
          </w:tcPr>
          <w:p w14:paraId="06FCCC97" w14:textId="77777777" w:rsidR="004B7CE4" w:rsidRDefault="00EB5833">
            <w:r>
              <w:t>Environment (implicit)</w:t>
            </w:r>
          </w:p>
        </w:tc>
        <w:tc>
          <w:tcPr>
            <w:tcW w:w="1987" w:type="dxa"/>
          </w:tcPr>
          <w:p w14:paraId="2B416000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060C9ABF" w14:textId="77777777" w:rsidR="004B7CE4" w:rsidRDefault="00EB5833">
            <w:r>
              <w:t>UserName/env values available.</w:t>
            </w:r>
          </w:p>
        </w:tc>
      </w:tr>
      <w:tr w:rsidR="004B7CE4" w14:paraId="726B71F4" w14:textId="77777777">
        <w:tc>
          <w:tcPr>
            <w:tcW w:w="1987" w:type="dxa"/>
          </w:tcPr>
          <w:p w14:paraId="1149890F" w14:textId="77777777" w:rsidR="004B7CE4" w:rsidRDefault="00EB5833">
            <w:r>
              <w:t>Stamp_Row_Audit (Sub)</w:t>
            </w:r>
          </w:p>
        </w:tc>
        <w:tc>
          <w:tcPr>
            <w:tcW w:w="1987" w:type="dxa"/>
          </w:tcPr>
          <w:p w14:paraId="4D1BD0A7" w14:textId="77777777" w:rsidR="004B7CE4" w:rsidRDefault="00EB5833">
            <w:r>
              <w:t>Stamp audit values into a row.</w:t>
            </w:r>
          </w:p>
        </w:tc>
        <w:tc>
          <w:tcPr>
            <w:tcW w:w="1987" w:type="dxa"/>
          </w:tcPr>
          <w:p w14:paraId="3F206618" w14:textId="77777777" w:rsidR="004B7CE4" w:rsidRDefault="00EB5833">
            <w:r>
              <w:t>lo; rowIndex; isCreate</w:t>
            </w:r>
          </w:p>
        </w:tc>
        <w:tc>
          <w:tcPr>
            <w:tcW w:w="1987" w:type="dxa"/>
          </w:tcPr>
          <w:p w14:paraId="58F96EE0" w14:textId="77777777" w:rsidR="004B7CE4" w:rsidRDefault="00EB5833">
            <w:r>
              <w:t>Row cells updated</w:t>
            </w:r>
          </w:p>
        </w:tc>
        <w:tc>
          <w:tcPr>
            <w:tcW w:w="1987" w:type="dxa"/>
          </w:tcPr>
          <w:p w14:paraId="741F5E24" w14:textId="77777777" w:rsidR="004B7CE4" w:rsidRDefault="00EB5833">
            <w:r>
              <w:t>Audit columns present/ensured.</w:t>
            </w:r>
          </w:p>
        </w:tc>
      </w:tr>
      <w:tr w:rsidR="004B7CE4" w14:paraId="43878859" w14:textId="77777777">
        <w:tc>
          <w:tcPr>
            <w:tcW w:w="1987" w:type="dxa"/>
          </w:tcPr>
          <w:p w14:paraId="1EFF869E" w14:textId="77777777" w:rsidR="004B7CE4" w:rsidRDefault="00EB5833">
            <w:r>
              <w:t>NowUtcISO (Function)</w:t>
            </w:r>
          </w:p>
        </w:tc>
        <w:tc>
          <w:tcPr>
            <w:tcW w:w="1987" w:type="dxa"/>
          </w:tcPr>
          <w:p w14:paraId="4BDC214E" w14:textId="77777777" w:rsidR="004B7CE4" w:rsidRDefault="00EB5833">
            <w:r>
              <w:t>Return UTC timestamp string.</w:t>
            </w:r>
          </w:p>
        </w:tc>
        <w:tc>
          <w:tcPr>
            <w:tcW w:w="1987" w:type="dxa"/>
          </w:tcPr>
          <w:p w14:paraId="56F6993B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4D615BDA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2B0D97DB" w14:textId="77777777" w:rsidR="004B7CE4" w:rsidRDefault="00EB5833">
            <w:r>
              <w:t>System clock correct.</w:t>
            </w:r>
          </w:p>
        </w:tc>
      </w:tr>
      <w:tr w:rsidR="004B7CE4" w14:paraId="7C5E6C17" w14:textId="77777777">
        <w:tc>
          <w:tcPr>
            <w:tcW w:w="1987" w:type="dxa"/>
          </w:tcPr>
          <w:p w14:paraId="4186855D" w14:textId="77777777" w:rsidR="004B7CE4" w:rsidRDefault="00EB5833">
            <w:r>
              <w:t>Ensure_Table_Exists (Sub)</w:t>
            </w:r>
          </w:p>
        </w:tc>
        <w:tc>
          <w:tcPr>
            <w:tcW w:w="1987" w:type="dxa"/>
          </w:tcPr>
          <w:p w14:paraId="60B7221E" w14:textId="77777777" w:rsidR="004B7CE4" w:rsidRDefault="00EB5833">
            <w:r>
              <w:t>Confirm a ListObject exists; optionally create/repair.</w:t>
            </w:r>
          </w:p>
        </w:tc>
        <w:tc>
          <w:tcPr>
            <w:tcW w:w="1987" w:type="dxa"/>
          </w:tcPr>
          <w:p w14:paraId="6CA4B0DD" w14:textId="77777777" w:rsidR="004B7CE4" w:rsidRDefault="00EB5833">
            <w:r>
              <w:t>ws; tableName</w:t>
            </w:r>
          </w:p>
        </w:tc>
        <w:tc>
          <w:tcPr>
            <w:tcW w:w="1987" w:type="dxa"/>
          </w:tcPr>
          <w:p w14:paraId="0521F192" w14:textId="77777777" w:rsidR="004B7CE4" w:rsidRDefault="00EB5833">
            <w:r>
              <w:t>Table exists or issue raised/logged</w:t>
            </w:r>
          </w:p>
        </w:tc>
        <w:tc>
          <w:tcPr>
            <w:tcW w:w="1987" w:type="dxa"/>
          </w:tcPr>
          <w:p w14:paraId="023D1515" w14:textId="77777777" w:rsidR="004B7CE4" w:rsidRDefault="00EB5833">
            <w:r>
              <w:t>Worksheet exists; writable if creating.</w:t>
            </w:r>
          </w:p>
        </w:tc>
      </w:tr>
      <w:tr w:rsidR="004B7CE4" w14:paraId="1303CE6F" w14:textId="77777777">
        <w:tc>
          <w:tcPr>
            <w:tcW w:w="1987" w:type="dxa"/>
          </w:tcPr>
          <w:p w14:paraId="4D65A7AB" w14:textId="77777777" w:rsidR="004B7CE4" w:rsidRDefault="00EB5833">
            <w:r>
              <w:lastRenderedPageBreak/>
              <w:t>Rebuild_Dependent_Validations (Sub)</w:t>
            </w:r>
          </w:p>
        </w:tc>
        <w:tc>
          <w:tcPr>
            <w:tcW w:w="1987" w:type="dxa"/>
          </w:tcPr>
          <w:p w14:paraId="4FDE1885" w14:textId="77777777" w:rsidR="004B7CE4" w:rsidRDefault="00EB5833">
            <w:r>
              <w:t>Refresh data validation that depends on tables.</w:t>
            </w:r>
          </w:p>
        </w:tc>
        <w:tc>
          <w:tcPr>
            <w:tcW w:w="1987" w:type="dxa"/>
          </w:tcPr>
          <w:p w14:paraId="165F9883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6C6A862B" w14:textId="77777777" w:rsidR="004B7CE4" w:rsidRDefault="00EB5833">
            <w:r>
              <w:t>DV updated</w:t>
            </w:r>
          </w:p>
        </w:tc>
        <w:tc>
          <w:tcPr>
            <w:tcW w:w="1987" w:type="dxa"/>
          </w:tcPr>
          <w:p w14:paraId="4DAA22BF" w14:textId="77777777" w:rsidR="004B7CE4" w:rsidRDefault="00EB5833">
            <w:r>
              <w:t>Named ranges/tables consistent.</w:t>
            </w:r>
          </w:p>
        </w:tc>
      </w:tr>
      <w:tr w:rsidR="004B7CE4" w14:paraId="52C3BF2C" w14:textId="77777777">
        <w:tc>
          <w:tcPr>
            <w:tcW w:w="1987" w:type="dxa"/>
          </w:tcPr>
          <w:p w14:paraId="14133206" w14:textId="77777777" w:rsidR="004B7CE4" w:rsidRDefault="00EB5833">
            <w:r>
              <w:t>Refresh_All_Pivots (Sub)</w:t>
            </w:r>
          </w:p>
        </w:tc>
        <w:tc>
          <w:tcPr>
            <w:tcW w:w="1987" w:type="dxa"/>
          </w:tcPr>
          <w:p w14:paraId="3F72BE69" w14:textId="77777777" w:rsidR="004B7CE4" w:rsidRDefault="00EB5833">
            <w:r>
              <w:t>Refresh all pivots.</w:t>
            </w:r>
          </w:p>
        </w:tc>
        <w:tc>
          <w:tcPr>
            <w:tcW w:w="1987" w:type="dxa"/>
          </w:tcPr>
          <w:p w14:paraId="2FFF9EC2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7C7A3F6E" w14:textId="77777777" w:rsidR="004B7CE4" w:rsidRDefault="00EB5833">
            <w:r>
              <w:t>Pivot caches refreshed</w:t>
            </w:r>
          </w:p>
        </w:tc>
        <w:tc>
          <w:tcPr>
            <w:tcW w:w="1987" w:type="dxa"/>
          </w:tcPr>
          <w:p w14:paraId="78E05FAF" w14:textId="77777777" w:rsidR="004B7CE4" w:rsidRDefault="00EB5833">
            <w:r>
              <w:t>Pivot sources valid.</w:t>
            </w:r>
          </w:p>
        </w:tc>
      </w:tr>
      <w:tr w:rsidR="004B7CE4" w14:paraId="1CB36F9B" w14:textId="77777777">
        <w:tc>
          <w:tcPr>
            <w:tcW w:w="1987" w:type="dxa"/>
          </w:tcPr>
          <w:p w14:paraId="3A89EBE7" w14:textId="77777777" w:rsidR="004B7CE4" w:rsidRDefault="00EB5833">
            <w:r>
              <w:t>Core_Run_Selected (Sub)</w:t>
            </w:r>
          </w:p>
        </w:tc>
        <w:tc>
          <w:tcPr>
            <w:tcW w:w="1987" w:type="dxa"/>
          </w:tcPr>
          <w:p w14:paraId="582BCC7E" w14:textId="77777777" w:rsidR="004B7CE4" w:rsidRDefault="00EB5833">
            <w:r>
              <w:t>Run selected steps based on toggles/arguments.</w:t>
            </w:r>
          </w:p>
        </w:tc>
        <w:tc>
          <w:tcPr>
            <w:tcW w:w="1987" w:type="dxa"/>
          </w:tcPr>
          <w:p w14:paraId="2350D3DE" w14:textId="77777777" w:rsidR="004B7CE4" w:rsidRDefault="00EB5833">
            <w:r>
              <w:t>Step flags (varies)</w:t>
            </w:r>
          </w:p>
        </w:tc>
        <w:tc>
          <w:tcPr>
            <w:tcW w:w="1987" w:type="dxa"/>
          </w:tcPr>
          <w:p w14:paraId="6EDCBA2C" w14:textId="77777777" w:rsidR="004B7CE4" w:rsidRDefault="00EB5833">
            <w:r>
              <w:t>Partial run results</w:t>
            </w:r>
          </w:p>
        </w:tc>
        <w:tc>
          <w:tcPr>
            <w:tcW w:w="1987" w:type="dxa"/>
          </w:tcPr>
          <w:p w14:paraId="24DF119D" w14:textId="77777777" w:rsidR="004B7CE4" w:rsidRDefault="00EB5833">
            <w:r>
              <w:t>Toggle model consistent.</w:t>
            </w:r>
          </w:p>
        </w:tc>
      </w:tr>
    </w:tbl>
    <w:p w14:paraId="2ACD504C" w14:textId="77777777" w:rsidR="004B7CE4" w:rsidRDefault="004B7CE4"/>
    <w:p w14:paraId="218E35EC" w14:textId="77777777" w:rsidR="004B7CE4" w:rsidRDefault="00EB5833">
      <w:pPr>
        <w:pStyle w:val="Heading2"/>
      </w:pPr>
      <w:r>
        <w:t>M_Core_Constants.bas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7"/>
        <w:gridCol w:w="1984"/>
        <w:gridCol w:w="1985"/>
        <w:gridCol w:w="1985"/>
      </w:tblGrid>
      <w:tr w:rsidR="004B7CE4" w14:paraId="7E63D045" w14:textId="77777777">
        <w:tc>
          <w:tcPr>
            <w:tcW w:w="1987" w:type="dxa"/>
            <w:shd w:val="clear" w:color="auto" w:fill="EDEDED"/>
          </w:tcPr>
          <w:p w14:paraId="67B76F0E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032C6181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58A5372D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5542A4B9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78B622D9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14ED9EE2" w14:textId="77777777">
        <w:tc>
          <w:tcPr>
            <w:tcW w:w="1987" w:type="dxa"/>
          </w:tcPr>
          <w:p w14:paraId="5639E791" w14:textId="77777777" w:rsidR="004B7CE4" w:rsidRDefault="00EB5833">
            <w:r>
              <w:t>(No procedures)</w:t>
            </w:r>
          </w:p>
        </w:tc>
        <w:tc>
          <w:tcPr>
            <w:tcW w:w="1987" w:type="dxa"/>
          </w:tcPr>
          <w:p w14:paraId="0675934D" w14:textId="77777777" w:rsidR="004B7CE4" w:rsidRDefault="00EB5833">
            <w:r>
              <w:t>Central constants for sheet/table/column names and shared tokens.</w:t>
            </w:r>
          </w:p>
        </w:tc>
        <w:tc>
          <w:tcPr>
            <w:tcW w:w="1987" w:type="dxa"/>
          </w:tcPr>
          <w:p w14:paraId="67A09A7B" w14:textId="77777777" w:rsidR="004B7CE4" w:rsidRDefault="00EB5833">
            <w:r>
              <w:t>N/A</w:t>
            </w:r>
          </w:p>
        </w:tc>
        <w:tc>
          <w:tcPr>
            <w:tcW w:w="1987" w:type="dxa"/>
          </w:tcPr>
          <w:p w14:paraId="175352A7" w14:textId="77777777" w:rsidR="004B7CE4" w:rsidRDefault="00EB5833">
            <w:r>
              <w:t>N/A</w:t>
            </w:r>
          </w:p>
        </w:tc>
        <w:tc>
          <w:tcPr>
            <w:tcW w:w="1987" w:type="dxa"/>
          </w:tcPr>
          <w:p w14:paraId="72968EB5" w14:textId="77777777" w:rsidR="004B7CE4" w:rsidRDefault="00EB5833">
            <w:r>
              <w:t>Must be kept aligned with schema and actual headers.</w:t>
            </w:r>
          </w:p>
        </w:tc>
      </w:tr>
    </w:tbl>
    <w:p w14:paraId="7AF4F194" w14:textId="77777777" w:rsidR="004B7CE4" w:rsidRDefault="004B7CE4"/>
    <w:p w14:paraId="21E4C4C9" w14:textId="77777777" w:rsidR="004B7CE4" w:rsidRDefault="00EB5833">
      <w:pPr>
        <w:pStyle w:val="Heading2"/>
      </w:pPr>
      <w:r>
        <w:t>M_Core_DataCheck_Audit.bas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5"/>
        <w:gridCol w:w="1984"/>
        <w:gridCol w:w="1985"/>
        <w:gridCol w:w="1985"/>
      </w:tblGrid>
      <w:tr w:rsidR="004B7CE4" w14:paraId="2255A483" w14:textId="77777777">
        <w:tc>
          <w:tcPr>
            <w:tcW w:w="1987" w:type="dxa"/>
            <w:shd w:val="clear" w:color="auto" w:fill="EDEDED"/>
          </w:tcPr>
          <w:p w14:paraId="605E1CF9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158A6104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78B880C9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593190E9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5D911814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79198BE3" w14:textId="77777777">
        <w:tc>
          <w:tcPr>
            <w:tcW w:w="1987" w:type="dxa"/>
          </w:tcPr>
          <w:p w14:paraId="4A9508FC" w14:textId="77777777" w:rsidR="004B7CE4" w:rsidRDefault="00EB5833">
            <w:r>
              <w:t>Audit_Check_All (Sub)</w:t>
            </w:r>
          </w:p>
        </w:tc>
        <w:tc>
          <w:tcPr>
            <w:tcW w:w="1987" w:type="dxa"/>
          </w:tcPr>
          <w:p w14:paraId="52868BC1" w14:textId="77777777" w:rsidR="004B7CE4" w:rsidRDefault="00EB5833">
            <w:r>
              <w:t>Validate audit columns/values across in-scope tables.</w:t>
            </w:r>
          </w:p>
        </w:tc>
        <w:tc>
          <w:tcPr>
            <w:tcW w:w="1987" w:type="dxa"/>
          </w:tcPr>
          <w:p w14:paraId="0EAC4DA6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032B8751" w14:textId="77777777" w:rsidR="004B7CE4" w:rsidRDefault="00EB5833">
            <w:r>
              <w:t>Issues logged/reported</w:t>
            </w:r>
          </w:p>
        </w:tc>
        <w:tc>
          <w:tcPr>
            <w:tcW w:w="1987" w:type="dxa"/>
          </w:tcPr>
          <w:p w14:paraId="37F2CFC5" w14:textId="77777777" w:rsidR="004B7CE4" w:rsidRDefault="00EB5833">
            <w:r>
              <w:t>Audit standard defined; logging active.</w:t>
            </w:r>
          </w:p>
        </w:tc>
      </w:tr>
      <w:tr w:rsidR="004B7CE4" w14:paraId="422571FB" w14:textId="77777777">
        <w:tc>
          <w:tcPr>
            <w:tcW w:w="1987" w:type="dxa"/>
          </w:tcPr>
          <w:p w14:paraId="641873B5" w14:textId="77777777" w:rsidR="004B7CE4" w:rsidRDefault="00EB5833">
            <w:r>
              <w:t>Audit_Validate_Table (Function)</w:t>
            </w:r>
          </w:p>
        </w:tc>
        <w:tc>
          <w:tcPr>
            <w:tcW w:w="1987" w:type="dxa"/>
          </w:tcPr>
          <w:p w14:paraId="191BC47E" w14:textId="77777777" w:rsidR="004B7CE4" w:rsidRDefault="00EB5833">
            <w:r>
              <w:t>Validate one table for audit standard.</w:t>
            </w:r>
          </w:p>
        </w:tc>
        <w:tc>
          <w:tcPr>
            <w:tcW w:w="1987" w:type="dxa"/>
          </w:tcPr>
          <w:p w14:paraId="594DD22A" w14:textId="77777777" w:rsidR="004B7CE4" w:rsidRDefault="00EB5833">
            <w:r>
              <w:t>lo</w:t>
            </w:r>
          </w:p>
        </w:tc>
        <w:tc>
          <w:tcPr>
            <w:tcW w:w="1987" w:type="dxa"/>
          </w:tcPr>
          <w:p w14:paraId="19847E89" w14:textId="77777777" w:rsidR="004B7CE4" w:rsidRDefault="00EB5833">
            <w:r>
              <w:t>Boolean/result</w:t>
            </w:r>
          </w:p>
        </w:tc>
        <w:tc>
          <w:tcPr>
            <w:tcW w:w="1987" w:type="dxa"/>
          </w:tcPr>
          <w:p w14:paraId="0AF7091E" w14:textId="77777777" w:rsidR="004B7CE4" w:rsidRDefault="00EB5833">
            <w:r>
              <w:t>Audit columns have defined names/types.</w:t>
            </w:r>
          </w:p>
        </w:tc>
      </w:tr>
      <w:tr w:rsidR="004B7CE4" w14:paraId="7983A5A5" w14:textId="77777777">
        <w:tc>
          <w:tcPr>
            <w:tcW w:w="1987" w:type="dxa"/>
          </w:tcPr>
          <w:p w14:paraId="319278DC" w14:textId="77777777" w:rsidR="004B7CE4" w:rsidRDefault="00EB5833">
            <w:r>
              <w:t>Audit_Report_Issues (Sub)</w:t>
            </w:r>
          </w:p>
        </w:tc>
        <w:tc>
          <w:tcPr>
            <w:tcW w:w="1987" w:type="dxa"/>
          </w:tcPr>
          <w:p w14:paraId="5B335F1F" w14:textId="77777777" w:rsidR="004B7CE4" w:rsidRDefault="00EB5833">
            <w:r>
              <w:t>Emit audit findings.</w:t>
            </w:r>
          </w:p>
        </w:tc>
        <w:tc>
          <w:tcPr>
            <w:tcW w:w="1987" w:type="dxa"/>
          </w:tcPr>
          <w:p w14:paraId="5CD501E0" w14:textId="77777777" w:rsidR="004B7CE4" w:rsidRDefault="00EB5833">
            <w:r>
              <w:t>issues</w:t>
            </w:r>
          </w:p>
        </w:tc>
        <w:tc>
          <w:tcPr>
            <w:tcW w:w="1987" w:type="dxa"/>
          </w:tcPr>
          <w:p w14:paraId="72B5D181" w14:textId="77777777" w:rsidR="004B7CE4" w:rsidRDefault="00EB5833">
            <w:r>
              <w:t>Report/log output</w:t>
            </w:r>
          </w:p>
        </w:tc>
        <w:tc>
          <w:tcPr>
            <w:tcW w:w="1987" w:type="dxa"/>
          </w:tcPr>
          <w:p w14:paraId="4433279E" w14:textId="77777777" w:rsidR="004B7CE4" w:rsidRDefault="00EB5833">
            <w:r>
              <w:t>Destinations available.</w:t>
            </w:r>
          </w:p>
        </w:tc>
      </w:tr>
    </w:tbl>
    <w:p w14:paraId="4A76B58F" w14:textId="77777777" w:rsidR="004B7CE4" w:rsidRDefault="004B7CE4"/>
    <w:p w14:paraId="47200A49" w14:textId="77777777" w:rsidR="004B7CE4" w:rsidRDefault="00EB5833">
      <w:pPr>
        <w:pStyle w:val="Heading2"/>
      </w:pPr>
      <w:r>
        <w:t>M_Core_DataIntegrity.bas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560"/>
        <w:gridCol w:w="1768"/>
        <w:gridCol w:w="1499"/>
        <w:gridCol w:w="1752"/>
      </w:tblGrid>
      <w:tr w:rsidR="004B7CE4" w14:paraId="4BA90710" w14:textId="77777777">
        <w:tc>
          <w:tcPr>
            <w:tcW w:w="1987" w:type="dxa"/>
            <w:shd w:val="clear" w:color="auto" w:fill="EDEDED"/>
          </w:tcPr>
          <w:p w14:paraId="33377C78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72AEDB49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391F7B9A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07D594FF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27C1AA25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0ACF9BDD" w14:textId="77777777">
        <w:tc>
          <w:tcPr>
            <w:tcW w:w="1987" w:type="dxa"/>
          </w:tcPr>
          <w:p w14:paraId="2E80BE71" w14:textId="77777777" w:rsidR="004B7CE4" w:rsidRDefault="00EB5833">
            <w:r>
              <w:t>Integrity_Check_All (Sub)</w:t>
            </w:r>
          </w:p>
        </w:tc>
        <w:tc>
          <w:tcPr>
            <w:tcW w:w="1987" w:type="dxa"/>
          </w:tcPr>
          <w:p w14:paraId="1C16AF6C" w14:textId="77777777" w:rsidR="004B7CE4" w:rsidRDefault="00EB5833">
            <w:r>
              <w:t>Run full integrity suite (keys/required/relationships).</w:t>
            </w:r>
          </w:p>
        </w:tc>
        <w:tc>
          <w:tcPr>
            <w:tcW w:w="1987" w:type="dxa"/>
          </w:tcPr>
          <w:p w14:paraId="2D5488D1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1F1197D0" w14:textId="77777777" w:rsidR="004B7CE4" w:rsidRDefault="00EB5833">
            <w:r>
              <w:t>Issue list + summary</w:t>
            </w:r>
          </w:p>
        </w:tc>
        <w:tc>
          <w:tcPr>
            <w:tcW w:w="1987" w:type="dxa"/>
          </w:tcPr>
          <w:p w14:paraId="00F9D0E5" w14:textId="77777777" w:rsidR="004B7CE4" w:rsidRDefault="00EB5833">
            <w:r>
              <w:t>Schema expectations accurate.</w:t>
            </w:r>
          </w:p>
        </w:tc>
      </w:tr>
      <w:tr w:rsidR="004B7CE4" w14:paraId="4699D704" w14:textId="77777777">
        <w:tc>
          <w:tcPr>
            <w:tcW w:w="1987" w:type="dxa"/>
          </w:tcPr>
          <w:p w14:paraId="599B2961" w14:textId="77777777" w:rsidR="004B7CE4" w:rsidRDefault="00EB5833">
            <w:r>
              <w:t>Check_Table_Exists (Function)</w:t>
            </w:r>
          </w:p>
        </w:tc>
        <w:tc>
          <w:tcPr>
            <w:tcW w:w="1987" w:type="dxa"/>
          </w:tcPr>
          <w:p w14:paraId="308F4724" w14:textId="77777777" w:rsidR="004B7CE4" w:rsidRDefault="00EB5833">
            <w:r>
              <w:t>Confirm table existence by sheet/table name.</w:t>
            </w:r>
          </w:p>
        </w:tc>
        <w:tc>
          <w:tcPr>
            <w:tcW w:w="1987" w:type="dxa"/>
          </w:tcPr>
          <w:p w14:paraId="03A90A98" w14:textId="77777777" w:rsidR="004B7CE4" w:rsidRDefault="00EB5833">
            <w:r>
              <w:t>sheetName; tableName</w:t>
            </w:r>
          </w:p>
        </w:tc>
        <w:tc>
          <w:tcPr>
            <w:tcW w:w="1987" w:type="dxa"/>
          </w:tcPr>
          <w:p w14:paraId="07082CE2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5FAE8E66" w14:textId="77777777" w:rsidR="004B7CE4" w:rsidRDefault="00EB5833">
            <w:r>
              <w:t>Workbook object model accessible.</w:t>
            </w:r>
          </w:p>
        </w:tc>
      </w:tr>
      <w:tr w:rsidR="004B7CE4" w14:paraId="489EE4B3" w14:textId="77777777">
        <w:tc>
          <w:tcPr>
            <w:tcW w:w="1987" w:type="dxa"/>
          </w:tcPr>
          <w:p w14:paraId="16DA86E1" w14:textId="77777777" w:rsidR="004B7CE4" w:rsidRDefault="00EB5833">
            <w:r>
              <w:t>Check_Required_Columns (Function)</w:t>
            </w:r>
          </w:p>
        </w:tc>
        <w:tc>
          <w:tcPr>
            <w:tcW w:w="1987" w:type="dxa"/>
          </w:tcPr>
          <w:p w14:paraId="587511B8" w14:textId="77777777" w:rsidR="004B7CE4" w:rsidRDefault="00EB5833">
            <w:r>
              <w:t>Validate required headers exist.</w:t>
            </w:r>
          </w:p>
        </w:tc>
        <w:tc>
          <w:tcPr>
            <w:tcW w:w="1987" w:type="dxa"/>
          </w:tcPr>
          <w:p w14:paraId="1E35B196" w14:textId="77777777" w:rsidR="004B7CE4" w:rsidRDefault="00EB5833">
            <w:r>
              <w:t>lo; requiredCols</w:t>
            </w:r>
          </w:p>
        </w:tc>
        <w:tc>
          <w:tcPr>
            <w:tcW w:w="1987" w:type="dxa"/>
          </w:tcPr>
          <w:p w14:paraId="0CEA96FF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1EAF5D66" w14:textId="77777777" w:rsidR="004B7CE4" w:rsidRDefault="00EB5833">
            <w:r>
              <w:t>Exact header matching unless normalized.</w:t>
            </w:r>
          </w:p>
        </w:tc>
      </w:tr>
      <w:tr w:rsidR="004B7CE4" w14:paraId="453312C8" w14:textId="77777777">
        <w:tc>
          <w:tcPr>
            <w:tcW w:w="1987" w:type="dxa"/>
          </w:tcPr>
          <w:p w14:paraId="12B88E48" w14:textId="77777777" w:rsidR="004B7CE4" w:rsidRDefault="00EB5833">
            <w:r>
              <w:t>Check_Unique_Key (Function)</w:t>
            </w:r>
          </w:p>
        </w:tc>
        <w:tc>
          <w:tcPr>
            <w:tcW w:w="1987" w:type="dxa"/>
          </w:tcPr>
          <w:p w14:paraId="4D371F2C" w14:textId="77777777" w:rsidR="004B7CE4" w:rsidRDefault="00EB5833">
            <w:r>
              <w:t>Ensure key values unique and nonblank.</w:t>
            </w:r>
          </w:p>
        </w:tc>
        <w:tc>
          <w:tcPr>
            <w:tcW w:w="1987" w:type="dxa"/>
          </w:tcPr>
          <w:p w14:paraId="56B3AB9B" w14:textId="77777777" w:rsidR="004B7CE4" w:rsidRDefault="00EB5833">
            <w:r>
              <w:t>lo; keyCol</w:t>
            </w:r>
          </w:p>
        </w:tc>
        <w:tc>
          <w:tcPr>
            <w:tcW w:w="1987" w:type="dxa"/>
          </w:tcPr>
          <w:p w14:paraId="45CB443B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22056CFE" w14:textId="77777777" w:rsidR="004B7CE4" w:rsidRDefault="00EB5833">
            <w:r>
              <w:t>Key column exists.</w:t>
            </w:r>
          </w:p>
        </w:tc>
      </w:tr>
      <w:tr w:rsidR="004B7CE4" w14:paraId="5AF0A93A" w14:textId="77777777">
        <w:tc>
          <w:tcPr>
            <w:tcW w:w="1987" w:type="dxa"/>
          </w:tcPr>
          <w:p w14:paraId="53645992" w14:textId="77777777" w:rsidR="004B7CE4" w:rsidRDefault="00EB5833">
            <w:r>
              <w:t>Check_Foreign_Key (Function)</w:t>
            </w:r>
          </w:p>
        </w:tc>
        <w:tc>
          <w:tcPr>
            <w:tcW w:w="1987" w:type="dxa"/>
          </w:tcPr>
          <w:p w14:paraId="4BCD2ADA" w14:textId="77777777" w:rsidR="004B7CE4" w:rsidRDefault="00EB5833">
            <w:r>
              <w:t>Validate FK values exist in parent PK set.</w:t>
            </w:r>
          </w:p>
        </w:tc>
        <w:tc>
          <w:tcPr>
            <w:tcW w:w="1987" w:type="dxa"/>
          </w:tcPr>
          <w:p w14:paraId="18F1CDDB" w14:textId="77777777" w:rsidR="004B7CE4" w:rsidRDefault="00EB5833">
            <w:r>
              <w:t>childLo/childCol; parentLo/parentCol</w:t>
            </w:r>
          </w:p>
        </w:tc>
        <w:tc>
          <w:tcPr>
            <w:tcW w:w="1987" w:type="dxa"/>
          </w:tcPr>
          <w:p w14:paraId="0F730A2D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4B5A1BFD" w14:textId="77777777" w:rsidR="004B7CE4" w:rsidRDefault="00EB5833">
            <w:r>
              <w:t>Comparable data types; parent authoritative.</w:t>
            </w:r>
          </w:p>
        </w:tc>
      </w:tr>
      <w:tr w:rsidR="004B7CE4" w14:paraId="7E9E8B54" w14:textId="77777777">
        <w:tc>
          <w:tcPr>
            <w:tcW w:w="1987" w:type="dxa"/>
          </w:tcPr>
          <w:p w14:paraId="5D98FA9F" w14:textId="77777777" w:rsidR="004B7CE4" w:rsidRDefault="00EB5833">
            <w:r>
              <w:t>Get_Column_Index (Function)</w:t>
            </w:r>
          </w:p>
        </w:tc>
        <w:tc>
          <w:tcPr>
            <w:tcW w:w="1987" w:type="dxa"/>
          </w:tcPr>
          <w:p w14:paraId="50D39CD2" w14:textId="77777777" w:rsidR="004B7CE4" w:rsidRDefault="00EB5833">
            <w:r>
              <w:t>Resolve header to column index.</w:t>
            </w:r>
          </w:p>
        </w:tc>
        <w:tc>
          <w:tcPr>
            <w:tcW w:w="1987" w:type="dxa"/>
          </w:tcPr>
          <w:p w14:paraId="6134162E" w14:textId="77777777" w:rsidR="004B7CE4" w:rsidRDefault="00EB5833">
            <w:r>
              <w:t>lo; colName</w:t>
            </w:r>
          </w:p>
        </w:tc>
        <w:tc>
          <w:tcPr>
            <w:tcW w:w="1987" w:type="dxa"/>
          </w:tcPr>
          <w:p w14:paraId="2643C026" w14:textId="77777777" w:rsidR="004B7CE4" w:rsidRDefault="00EB5833">
            <w:r>
              <w:t>Long</w:t>
            </w:r>
          </w:p>
        </w:tc>
        <w:tc>
          <w:tcPr>
            <w:tcW w:w="1987" w:type="dxa"/>
          </w:tcPr>
          <w:p w14:paraId="102F38B1" w14:textId="77777777" w:rsidR="004B7CE4" w:rsidRDefault="00EB5833">
            <w:r>
              <w:t>Exact header match.</w:t>
            </w:r>
          </w:p>
        </w:tc>
      </w:tr>
      <w:tr w:rsidR="004B7CE4" w14:paraId="33B83B2E" w14:textId="77777777">
        <w:tc>
          <w:tcPr>
            <w:tcW w:w="1987" w:type="dxa"/>
          </w:tcPr>
          <w:p w14:paraId="23541C17" w14:textId="77777777" w:rsidR="004B7CE4" w:rsidRDefault="00EB5833">
            <w:r>
              <w:t>Get_Column_Values (Function)</w:t>
            </w:r>
          </w:p>
        </w:tc>
        <w:tc>
          <w:tcPr>
            <w:tcW w:w="1987" w:type="dxa"/>
          </w:tcPr>
          <w:p w14:paraId="6CC65A85" w14:textId="77777777" w:rsidR="004B7CE4" w:rsidRDefault="00EB5833">
            <w:r>
              <w:t>Extract column values for validation.</w:t>
            </w:r>
          </w:p>
        </w:tc>
        <w:tc>
          <w:tcPr>
            <w:tcW w:w="1987" w:type="dxa"/>
          </w:tcPr>
          <w:p w14:paraId="108B9B0D" w14:textId="77777777" w:rsidR="004B7CE4" w:rsidRDefault="00EB5833">
            <w:r>
              <w:t>lo; colName</w:t>
            </w:r>
          </w:p>
        </w:tc>
        <w:tc>
          <w:tcPr>
            <w:tcW w:w="1987" w:type="dxa"/>
          </w:tcPr>
          <w:p w14:paraId="56C80994" w14:textId="77777777" w:rsidR="004B7CE4" w:rsidRDefault="00EB5833">
            <w:r>
              <w:t>Array/Collection</w:t>
            </w:r>
          </w:p>
        </w:tc>
        <w:tc>
          <w:tcPr>
            <w:tcW w:w="1987" w:type="dxa"/>
          </w:tcPr>
          <w:p w14:paraId="53245406" w14:textId="77777777" w:rsidR="004B7CE4" w:rsidRDefault="00EB5833">
            <w:r>
              <w:t>Empty tables handled.</w:t>
            </w:r>
          </w:p>
        </w:tc>
      </w:tr>
      <w:tr w:rsidR="004B7CE4" w14:paraId="63AAFE4A" w14:textId="77777777">
        <w:tc>
          <w:tcPr>
            <w:tcW w:w="1987" w:type="dxa"/>
          </w:tcPr>
          <w:p w14:paraId="3DC314C0" w14:textId="77777777" w:rsidR="004B7CE4" w:rsidRDefault="00EB5833">
            <w:r>
              <w:t>Add_Issue (Sub)</w:t>
            </w:r>
          </w:p>
        </w:tc>
        <w:tc>
          <w:tcPr>
            <w:tcW w:w="1987" w:type="dxa"/>
          </w:tcPr>
          <w:p w14:paraId="7FFFD6B3" w14:textId="77777777" w:rsidR="004B7CE4" w:rsidRDefault="00EB5833">
            <w:r>
              <w:t>Append standardized issue record.</w:t>
            </w:r>
          </w:p>
        </w:tc>
        <w:tc>
          <w:tcPr>
            <w:tcW w:w="1987" w:type="dxa"/>
          </w:tcPr>
          <w:p w14:paraId="14DC7FC6" w14:textId="77777777" w:rsidR="004B7CE4" w:rsidRDefault="00EB5833">
            <w:r>
              <w:t>issues; type; context; detail</w:t>
            </w:r>
          </w:p>
        </w:tc>
        <w:tc>
          <w:tcPr>
            <w:tcW w:w="1987" w:type="dxa"/>
          </w:tcPr>
          <w:p w14:paraId="6A1E9463" w14:textId="77777777" w:rsidR="004B7CE4" w:rsidRDefault="00EB5833">
            <w:r>
              <w:t>issues mutated</w:t>
            </w:r>
          </w:p>
        </w:tc>
        <w:tc>
          <w:tcPr>
            <w:tcW w:w="1987" w:type="dxa"/>
          </w:tcPr>
          <w:p w14:paraId="322F826B" w14:textId="77777777" w:rsidR="004B7CE4" w:rsidRDefault="00EB5833">
            <w:r>
              <w:t>Issue record format stable.</w:t>
            </w:r>
          </w:p>
        </w:tc>
      </w:tr>
      <w:tr w:rsidR="004B7CE4" w14:paraId="303F8344" w14:textId="77777777">
        <w:tc>
          <w:tcPr>
            <w:tcW w:w="1987" w:type="dxa"/>
          </w:tcPr>
          <w:p w14:paraId="31EA384C" w14:textId="77777777" w:rsidR="004B7CE4" w:rsidRDefault="00EB5833">
            <w:r>
              <w:t>Is_BlankOrError (Function)</w:t>
            </w:r>
          </w:p>
        </w:tc>
        <w:tc>
          <w:tcPr>
            <w:tcW w:w="1987" w:type="dxa"/>
          </w:tcPr>
          <w:p w14:paraId="017E862B" w14:textId="77777777" w:rsidR="004B7CE4" w:rsidRDefault="00EB5833">
            <w:r>
              <w:t>Treat blanks/errors uniformly.</w:t>
            </w:r>
          </w:p>
        </w:tc>
        <w:tc>
          <w:tcPr>
            <w:tcW w:w="1987" w:type="dxa"/>
          </w:tcPr>
          <w:p w14:paraId="6DEDC8D4" w14:textId="77777777" w:rsidR="004B7CE4" w:rsidRDefault="00EB5833">
            <w:r>
              <w:t>v</w:t>
            </w:r>
          </w:p>
        </w:tc>
        <w:tc>
          <w:tcPr>
            <w:tcW w:w="1987" w:type="dxa"/>
          </w:tcPr>
          <w:p w14:paraId="563E6979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33612119" w14:textId="77777777" w:rsidR="004B7CE4" w:rsidRDefault="00EB5833">
            <w:r>
              <w:t>Excel error variants possible.</w:t>
            </w:r>
          </w:p>
        </w:tc>
      </w:tr>
      <w:tr w:rsidR="004B7CE4" w14:paraId="484585E8" w14:textId="77777777">
        <w:tc>
          <w:tcPr>
            <w:tcW w:w="1987" w:type="dxa"/>
          </w:tcPr>
          <w:p w14:paraId="0F9B909D" w14:textId="77777777" w:rsidR="004B7CE4" w:rsidRDefault="00EB5833">
            <w:r>
              <w:lastRenderedPageBreak/>
              <w:t>Check_Required_NonBlank (Function)</w:t>
            </w:r>
          </w:p>
        </w:tc>
        <w:tc>
          <w:tcPr>
            <w:tcW w:w="1987" w:type="dxa"/>
          </w:tcPr>
          <w:p w14:paraId="5E078065" w14:textId="77777777" w:rsidR="004B7CE4" w:rsidRDefault="00EB5833">
            <w:r>
              <w:t>Validate required fields not blank.</w:t>
            </w:r>
          </w:p>
        </w:tc>
        <w:tc>
          <w:tcPr>
            <w:tcW w:w="1987" w:type="dxa"/>
          </w:tcPr>
          <w:p w14:paraId="60D586B8" w14:textId="77777777" w:rsidR="004B7CE4" w:rsidRDefault="00EB5833">
            <w:r>
              <w:t>lo; requiredCols</w:t>
            </w:r>
          </w:p>
        </w:tc>
        <w:tc>
          <w:tcPr>
            <w:tcW w:w="1987" w:type="dxa"/>
          </w:tcPr>
          <w:p w14:paraId="7A9E2D7D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2143FCCA" w14:textId="77777777" w:rsidR="004B7CE4" w:rsidRDefault="00EB5833">
            <w:r>
              <w:t>Columns exist.</w:t>
            </w:r>
          </w:p>
        </w:tc>
      </w:tr>
      <w:tr w:rsidR="004B7CE4" w14:paraId="47FE43E4" w14:textId="77777777">
        <w:tc>
          <w:tcPr>
            <w:tcW w:w="1987" w:type="dxa"/>
          </w:tcPr>
          <w:p w14:paraId="2E2EFBC9" w14:textId="77777777" w:rsidR="004B7CE4" w:rsidRDefault="00EB5833">
            <w:r>
              <w:t>Check_Allowed_Values (Function)</w:t>
            </w:r>
          </w:p>
        </w:tc>
        <w:tc>
          <w:tcPr>
            <w:tcW w:w="1987" w:type="dxa"/>
          </w:tcPr>
          <w:p w14:paraId="5B7E1413" w14:textId="77777777" w:rsidR="004B7CE4" w:rsidRDefault="00EB5833">
            <w:r>
              <w:t>Validate values against allowed set.</w:t>
            </w:r>
          </w:p>
        </w:tc>
        <w:tc>
          <w:tcPr>
            <w:tcW w:w="1987" w:type="dxa"/>
          </w:tcPr>
          <w:p w14:paraId="0ED516BD" w14:textId="77777777" w:rsidR="004B7CE4" w:rsidRDefault="00EB5833">
            <w:r>
              <w:t>lo; colName; allowed</w:t>
            </w:r>
          </w:p>
        </w:tc>
        <w:tc>
          <w:tcPr>
            <w:tcW w:w="1987" w:type="dxa"/>
          </w:tcPr>
          <w:p w14:paraId="1FD6117A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72692D5D" w14:textId="77777777" w:rsidR="004B7CE4" w:rsidRDefault="00EB5833">
            <w:r>
              <w:t>Allowed set defined.</w:t>
            </w:r>
          </w:p>
        </w:tc>
      </w:tr>
      <w:tr w:rsidR="004B7CE4" w14:paraId="0C83DF83" w14:textId="77777777">
        <w:tc>
          <w:tcPr>
            <w:tcW w:w="1987" w:type="dxa"/>
          </w:tcPr>
          <w:p w14:paraId="007F6C75" w14:textId="77777777" w:rsidR="004B7CE4" w:rsidRDefault="00EB5833">
            <w:r>
              <w:t>Build_Lookup_Set (Function)</w:t>
            </w:r>
          </w:p>
        </w:tc>
        <w:tc>
          <w:tcPr>
            <w:tcW w:w="1987" w:type="dxa"/>
          </w:tcPr>
          <w:p w14:paraId="337063D3" w14:textId="77777777" w:rsidR="004B7CE4" w:rsidRDefault="00EB5833">
            <w:r>
              <w:t>Build dictionary/set for membership tests.</w:t>
            </w:r>
          </w:p>
        </w:tc>
        <w:tc>
          <w:tcPr>
            <w:tcW w:w="1987" w:type="dxa"/>
          </w:tcPr>
          <w:p w14:paraId="79B26CA4" w14:textId="77777777" w:rsidR="004B7CE4" w:rsidRDefault="00EB5833">
            <w:r>
              <w:t>values</w:t>
            </w:r>
          </w:p>
        </w:tc>
        <w:tc>
          <w:tcPr>
            <w:tcW w:w="1987" w:type="dxa"/>
          </w:tcPr>
          <w:p w14:paraId="4CFED6DC" w14:textId="77777777" w:rsidR="004B7CE4" w:rsidRDefault="00EB5833">
            <w:r>
              <w:t>Dictionary-like object</w:t>
            </w:r>
          </w:p>
        </w:tc>
        <w:tc>
          <w:tcPr>
            <w:tcW w:w="1987" w:type="dxa"/>
          </w:tcPr>
          <w:p w14:paraId="6785A124" w14:textId="77777777" w:rsidR="004B7CE4" w:rsidRDefault="00EB5833">
            <w:r>
              <w:t>Scripting.Dictionary available (or late-bound).</w:t>
            </w:r>
          </w:p>
        </w:tc>
      </w:tr>
      <w:tr w:rsidR="004B7CE4" w14:paraId="31F6DB90" w14:textId="77777777">
        <w:tc>
          <w:tcPr>
            <w:tcW w:w="1987" w:type="dxa"/>
          </w:tcPr>
          <w:p w14:paraId="3A225A9D" w14:textId="77777777" w:rsidR="004B7CE4" w:rsidRDefault="00EB5833">
            <w:r>
              <w:t>Check_Duplicate_Rows (Function)</w:t>
            </w:r>
          </w:p>
        </w:tc>
        <w:tc>
          <w:tcPr>
            <w:tcW w:w="1987" w:type="dxa"/>
          </w:tcPr>
          <w:p w14:paraId="52FB1173" w14:textId="77777777" w:rsidR="004B7CE4" w:rsidRDefault="00EB5833">
            <w:r>
              <w:t>Detect duplicates using multiple columns.</w:t>
            </w:r>
          </w:p>
        </w:tc>
        <w:tc>
          <w:tcPr>
            <w:tcW w:w="1987" w:type="dxa"/>
          </w:tcPr>
          <w:p w14:paraId="04D94F82" w14:textId="77777777" w:rsidR="004B7CE4" w:rsidRDefault="00EB5833">
            <w:r>
              <w:t>lo; cols</w:t>
            </w:r>
          </w:p>
        </w:tc>
        <w:tc>
          <w:tcPr>
            <w:tcW w:w="1987" w:type="dxa"/>
          </w:tcPr>
          <w:p w14:paraId="1FCBE2D4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6BC9A61F" w14:textId="77777777" w:rsidR="004B7CE4" w:rsidRDefault="00EB5833">
            <w:r>
              <w:t>Concatenation strategy stable.</w:t>
            </w:r>
          </w:p>
        </w:tc>
      </w:tr>
      <w:tr w:rsidR="004B7CE4" w14:paraId="12FF777D" w14:textId="77777777">
        <w:tc>
          <w:tcPr>
            <w:tcW w:w="1987" w:type="dxa"/>
          </w:tcPr>
          <w:p w14:paraId="6651F728" w14:textId="77777777" w:rsidR="004B7CE4" w:rsidRDefault="00EB5833">
            <w:r>
              <w:t>Integrity_Report (Sub)</w:t>
            </w:r>
          </w:p>
        </w:tc>
        <w:tc>
          <w:tcPr>
            <w:tcW w:w="1987" w:type="dxa"/>
          </w:tcPr>
          <w:p w14:paraId="71839D2F" w14:textId="77777777" w:rsidR="004B7CE4" w:rsidRDefault="00EB5833">
            <w:r>
              <w:t>Emit integrity findings.</w:t>
            </w:r>
          </w:p>
        </w:tc>
        <w:tc>
          <w:tcPr>
            <w:tcW w:w="1987" w:type="dxa"/>
          </w:tcPr>
          <w:p w14:paraId="6132043D" w14:textId="77777777" w:rsidR="004B7CE4" w:rsidRDefault="00EB5833">
            <w:r>
              <w:t>issues</w:t>
            </w:r>
          </w:p>
        </w:tc>
        <w:tc>
          <w:tcPr>
            <w:tcW w:w="1987" w:type="dxa"/>
          </w:tcPr>
          <w:p w14:paraId="56D99537" w14:textId="77777777" w:rsidR="004B7CE4" w:rsidRDefault="00EB5833">
            <w:r>
              <w:t>Report/log output</w:t>
            </w:r>
          </w:p>
        </w:tc>
        <w:tc>
          <w:tcPr>
            <w:tcW w:w="1987" w:type="dxa"/>
          </w:tcPr>
          <w:p w14:paraId="743E3EE3" w14:textId="77777777" w:rsidR="004B7CE4" w:rsidRDefault="00EB5833">
            <w:r>
              <w:t>Logging/reporting configured.</w:t>
            </w:r>
          </w:p>
        </w:tc>
      </w:tr>
      <w:tr w:rsidR="004B7CE4" w14:paraId="1ECEA89C" w14:textId="77777777">
        <w:tc>
          <w:tcPr>
            <w:tcW w:w="1987" w:type="dxa"/>
          </w:tcPr>
          <w:p w14:paraId="6D97B4F9" w14:textId="77777777" w:rsidR="004B7CE4" w:rsidRDefault="00EB5833">
            <w:r>
              <w:t>Normalize_Value (Function)</w:t>
            </w:r>
          </w:p>
        </w:tc>
        <w:tc>
          <w:tcPr>
            <w:tcW w:w="1987" w:type="dxa"/>
          </w:tcPr>
          <w:p w14:paraId="7006A7FE" w14:textId="77777777" w:rsidR="004B7CE4" w:rsidRDefault="00EB5833">
            <w:r>
              <w:t>Normalize values for comparison.</w:t>
            </w:r>
          </w:p>
        </w:tc>
        <w:tc>
          <w:tcPr>
            <w:tcW w:w="1987" w:type="dxa"/>
          </w:tcPr>
          <w:p w14:paraId="4A67BF12" w14:textId="77777777" w:rsidR="004B7CE4" w:rsidRDefault="00EB5833">
            <w:r>
              <w:t>v</w:t>
            </w:r>
          </w:p>
        </w:tc>
        <w:tc>
          <w:tcPr>
            <w:tcW w:w="1987" w:type="dxa"/>
          </w:tcPr>
          <w:p w14:paraId="091A02DD" w14:textId="77777777" w:rsidR="004B7CE4" w:rsidRDefault="00EB5833">
            <w:r>
              <w:t>String/Variant</w:t>
            </w:r>
          </w:p>
        </w:tc>
        <w:tc>
          <w:tcPr>
            <w:tcW w:w="1987" w:type="dxa"/>
          </w:tcPr>
          <w:p w14:paraId="45EC8C49" w14:textId="77777777" w:rsidR="004B7CE4" w:rsidRDefault="00EB5833">
            <w:r>
              <w:t>Normalization acceptable for keys.</w:t>
            </w:r>
          </w:p>
        </w:tc>
      </w:tr>
      <w:tr w:rsidR="004B7CE4" w14:paraId="30F945F5" w14:textId="77777777">
        <w:tc>
          <w:tcPr>
            <w:tcW w:w="1987" w:type="dxa"/>
          </w:tcPr>
          <w:p w14:paraId="79272536" w14:textId="77777777" w:rsidR="004B7CE4" w:rsidRDefault="00EB5833">
            <w:r>
              <w:t>Check_Date_Logic (Function)</w:t>
            </w:r>
          </w:p>
        </w:tc>
        <w:tc>
          <w:tcPr>
            <w:tcW w:w="1987" w:type="dxa"/>
          </w:tcPr>
          <w:p w14:paraId="6DCB7FD3" w14:textId="77777777" w:rsidR="004B7CE4" w:rsidRDefault="00EB5833">
            <w:r>
              <w:t>Validate date logic/plausibility.</w:t>
            </w:r>
          </w:p>
        </w:tc>
        <w:tc>
          <w:tcPr>
            <w:tcW w:w="1987" w:type="dxa"/>
          </w:tcPr>
          <w:p w14:paraId="32F3C18E" w14:textId="77777777" w:rsidR="004B7CE4" w:rsidRDefault="00EB5833">
            <w:r>
              <w:t>lo; dateCols</w:t>
            </w:r>
          </w:p>
        </w:tc>
        <w:tc>
          <w:tcPr>
            <w:tcW w:w="1987" w:type="dxa"/>
          </w:tcPr>
          <w:p w14:paraId="4C5540D2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7DA4A921" w14:textId="77777777" w:rsidR="004B7CE4" w:rsidRDefault="00EB5833">
            <w:r>
              <w:t>Dates are true dates or parseable.</w:t>
            </w:r>
          </w:p>
        </w:tc>
      </w:tr>
      <w:tr w:rsidR="004B7CE4" w14:paraId="173AFB6A" w14:textId="77777777">
        <w:tc>
          <w:tcPr>
            <w:tcW w:w="1987" w:type="dxa"/>
          </w:tcPr>
          <w:p w14:paraId="65FDA24A" w14:textId="77777777" w:rsidR="004B7CE4" w:rsidRDefault="00EB5833">
            <w:r>
              <w:t>Check_Number_Range (Function)</w:t>
            </w:r>
          </w:p>
        </w:tc>
        <w:tc>
          <w:tcPr>
            <w:tcW w:w="1987" w:type="dxa"/>
          </w:tcPr>
          <w:p w14:paraId="4E47EC5D" w14:textId="77777777" w:rsidR="004B7CE4" w:rsidRDefault="00EB5833">
            <w:r>
              <w:t>Validate numeric bounds.</w:t>
            </w:r>
          </w:p>
        </w:tc>
        <w:tc>
          <w:tcPr>
            <w:tcW w:w="1987" w:type="dxa"/>
          </w:tcPr>
          <w:p w14:paraId="384392D0" w14:textId="77777777" w:rsidR="004B7CE4" w:rsidRDefault="00EB5833">
            <w:r>
              <w:t>lo; colName; min/max</w:t>
            </w:r>
          </w:p>
        </w:tc>
        <w:tc>
          <w:tcPr>
            <w:tcW w:w="1987" w:type="dxa"/>
          </w:tcPr>
          <w:p w14:paraId="1364060A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7F486441" w14:textId="77777777" w:rsidR="004B7CE4" w:rsidRDefault="00EB5833">
            <w:r>
              <w:t>Numeric coercion acceptable.</w:t>
            </w:r>
          </w:p>
        </w:tc>
      </w:tr>
      <w:tr w:rsidR="004B7CE4" w14:paraId="7B6A2778" w14:textId="77777777">
        <w:tc>
          <w:tcPr>
            <w:tcW w:w="1987" w:type="dxa"/>
          </w:tcPr>
          <w:p w14:paraId="4CCBD744" w14:textId="77777777" w:rsidR="004B7CE4" w:rsidRDefault="00EB5833">
            <w:r>
              <w:t>Check_Text_Length (Function)</w:t>
            </w:r>
          </w:p>
        </w:tc>
        <w:tc>
          <w:tcPr>
            <w:tcW w:w="1987" w:type="dxa"/>
          </w:tcPr>
          <w:p w14:paraId="430E29AA" w14:textId="77777777" w:rsidR="004B7CE4" w:rsidRDefault="00EB5833">
            <w:r>
              <w:t>Validate maximum text length.</w:t>
            </w:r>
          </w:p>
        </w:tc>
        <w:tc>
          <w:tcPr>
            <w:tcW w:w="1987" w:type="dxa"/>
          </w:tcPr>
          <w:p w14:paraId="1161300F" w14:textId="77777777" w:rsidR="004B7CE4" w:rsidRDefault="00EB5833">
            <w:r>
              <w:t>lo; colName; maxLen</w:t>
            </w:r>
          </w:p>
        </w:tc>
        <w:tc>
          <w:tcPr>
            <w:tcW w:w="1987" w:type="dxa"/>
          </w:tcPr>
          <w:p w14:paraId="587D65FF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5DBECA77" w14:textId="77777777" w:rsidR="004B7CE4" w:rsidRDefault="00EB5833">
            <w:r>
              <w:t>String conversion safe.</w:t>
            </w:r>
          </w:p>
        </w:tc>
      </w:tr>
      <w:tr w:rsidR="004B7CE4" w14:paraId="6544988E" w14:textId="77777777">
        <w:tc>
          <w:tcPr>
            <w:tcW w:w="1987" w:type="dxa"/>
          </w:tcPr>
          <w:p w14:paraId="32792A8B" w14:textId="77777777" w:rsidR="004B7CE4" w:rsidRDefault="00EB5833">
            <w:r>
              <w:t>Check_Composite_Key (Function)</w:t>
            </w:r>
          </w:p>
        </w:tc>
        <w:tc>
          <w:tcPr>
            <w:tcW w:w="1987" w:type="dxa"/>
          </w:tcPr>
          <w:p w14:paraId="6D61EB63" w14:textId="77777777" w:rsidR="004B7CE4" w:rsidRDefault="00EB5833">
            <w:r>
              <w:t>Validate composite key uniqueness.</w:t>
            </w:r>
          </w:p>
        </w:tc>
        <w:tc>
          <w:tcPr>
            <w:tcW w:w="1987" w:type="dxa"/>
          </w:tcPr>
          <w:p w14:paraId="60902D73" w14:textId="77777777" w:rsidR="004B7CE4" w:rsidRDefault="00EB5833">
            <w:r>
              <w:t>lo; cols</w:t>
            </w:r>
          </w:p>
        </w:tc>
        <w:tc>
          <w:tcPr>
            <w:tcW w:w="1987" w:type="dxa"/>
          </w:tcPr>
          <w:p w14:paraId="162C719E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420F6FE6" w14:textId="77777777" w:rsidR="004B7CE4" w:rsidRDefault="00EB5833">
            <w:r>
              <w:t>Delimiter safe; stable.</w:t>
            </w:r>
          </w:p>
        </w:tc>
      </w:tr>
      <w:tr w:rsidR="004B7CE4" w14:paraId="42C38DB4" w14:textId="77777777">
        <w:tc>
          <w:tcPr>
            <w:tcW w:w="1987" w:type="dxa"/>
          </w:tcPr>
          <w:p w14:paraId="139D5CCD" w14:textId="77777777" w:rsidR="004B7CE4" w:rsidRDefault="00EB5833">
            <w:r>
              <w:t>InScope_Table (Function)</w:t>
            </w:r>
          </w:p>
        </w:tc>
        <w:tc>
          <w:tcPr>
            <w:tcW w:w="1987" w:type="dxa"/>
          </w:tcPr>
          <w:p w14:paraId="16FDD674" w14:textId="77777777" w:rsidR="004B7CE4" w:rsidRDefault="00EB5833">
            <w:r>
              <w:t>Determine whether a table participates.</w:t>
            </w:r>
          </w:p>
        </w:tc>
        <w:tc>
          <w:tcPr>
            <w:tcW w:w="1987" w:type="dxa"/>
          </w:tcPr>
          <w:p w14:paraId="2318D98A" w14:textId="77777777" w:rsidR="004B7CE4" w:rsidRDefault="00EB5833">
            <w:r>
              <w:t>ws; lo</w:t>
            </w:r>
          </w:p>
        </w:tc>
        <w:tc>
          <w:tcPr>
            <w:tcW w:w="1987" w:type="dxa"/>
          </w:tcPr>
          <w:p w14:paraId="0B5E3BDB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392B074B" w14:textId="77777777" w:rsidR="004B7CE4" w:rsidRDefault="00EB5833">
            <w:r>
              <w:t>Scope rules defined.</w:t>
            </w:r>
          </w:p>
        </w:tc>
      </w:tr>
    </w:tbl>
    <w:p w14:paraId="63201AD7" w14:textId="77777777" w:rsidR="004B7CE4" w:rsidRDefault="004B7CE4"/>
    <w:p w14:paraId="61B28BE3" w14:textId="77777777" w:rsidR="004B7CE4" w:rsidRDefault="00EB5833">
      <w:pPr>
        <w:pStyle w:val="Heading2"/>
      </w:pPr>
      <w:r>
        <w:t>M_Core_Gate.bas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7"/>
        <w:gridCol w:w="1789"/>
        <w:gridCol w:w="1781"/>
        <w:gridCol w:w="1822"/>
        <w:gridCol w:w="1787"/>
      </w:tblGrid>
      <w:tr w:rsidR="004B7CE4" w14:paraId="1CC81B41" w14:textId="77777777">
        <w:tc>
          <w:tcPr>
            <w:tcW w:w="1987" w:type="dxa"/>
            <w:shd w:val="clear" w:color="auto" w:fill="EDEDED"/>
          </w:tcPr>
          <w:p w14:paraId="19AD5EE1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2B1DA84B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2BCE14D2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1C019262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03598821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500A2570" w14:textId="77777777">
        <w:tc>
          <w:tcPr>
            <w:tcW w:w="1987" w:type="dxa"/>
          </w:tcPr>
          <w:p w14:paraId="43CA481B" w14:textId="77777777" w:rsidR="004B7CE4" w:rsidRDefault="00EB5833">
            <w:r>
              <w:t>Gate_CanRun (Function)</w:t>
            </w:r>
          </w:p>
        </w:tc>
        <w:tc>
          <w:tcPr>
            <w:tcW w:w="1987" w:type="dxa"/>
          </w:tcPr>
          <w:p w14:paraId="423D1631" w14:textId="77777777" w:rsidR="004B7CE4" w:rsidRDefault="00EB5833">
            <w:r>
              <w:t>Evaluate prerequisites before running automation.</w:t>
            </w:r>
          </w:p>
        </w:tc>
        <w:tc>
          <w:tcPr>
            <w:tcW w:w="1987" w:type="dxa"/>
          </w:tcPr>
          <w:p w14:paraId="3C891C3C" w14:textId="77777777" w:rsidR="004B7CE4" w:rsidRDefault="00EB5833">
            <w:r>
              <w:t>Workbook + environment</w:t>
            </w:r>
          </w:p>
        </w:tc>
        <w:tc>
          <w:tcPr>
            <w:tcW w:w="1987" w:type="dxa"/>
          </w:tcPr>
          <w:p w14:paraId="730CF9BE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53D5E6F5" w14:textId="77777777" w:rsidR="004B7CE4" w:rsidRDefault="00EB5833">
            <w:r>
              <w:t>Logs reasons on failure.</w:t>
            </w:r>
          </w:p>
        </w:tc>
      </w:tr>
      <w:tr w:rsidR="004B7CE4" w14:paraId="2B3C78CE" w14:textId="77777777">
        <w:tc>
          <w:tcPr>
            <w:tcW w:w="1987" w:type="dxa"/>
          </w:tcPr>
          <w:p w14:paraId="304B0AC3" w14:textId="77777777" w:rsidR="004B7CE4" w:rsidRDefault="00EB5833">
            <w:r>
              <w:t>Gate_Enforce (Sub)</w:t>
            </w:r>
          </w:p>
        </w:tc>
        <w:tc>
          <w:tcPr>
            <w:tcW w:w="1987" w:type="dxa"/>
          </w:tcPr>
          <w:p w14:paraId="49E8A2D8" w14:textId="77777777" w:rsidR="004B7CE4" w:rsidRDefault="00EB5833">
            <w:r>
              <w:t>Stop execution if gate fails; message/log.</w:t>
            </w:r>
          </w:p>
        </w:tc>
        <w:tc>
          <w:tcPr>
            <w:tcW w:w="1987" w:type="dxa"/>
          </w:tcPr>
          <w:p w14:paraId="7CBC27A9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594A6D83" w14:textId="77777777" w:rsidR="004B7CE4" w:rsidRDefault="00EB5833">
            <w:r>
              <w:t>Execution halted / error/message</w:t>
            </w:r>
          </w:p>
        </w:tc>
        <w:tc>
          <w:tcPr>
            <w:tcW w:w="1987" w:type="dxa"/>
          </w:tcPr>
          <w:p w14:paraId="175822D1" w14:textId="77777777" w:rsidR="004B7CE4" w:rsidRDefault="00EB5833">
            <w:r>
              <w:t>User interaction permitted.</w:t>
            </w:r>
          </w:p>
        </w:tc>
      </w:tr>
      <w:tr w:rsidR="004B7CE4" w14:paraId="13397DAB" w14:textId="77777777">
        <w:tc>
          <w:tcPr>
            <w:tcW w:w="1987" w:type="dxa"/>
          </w:tcPr>
          <w:p w14:paraId="49F33840" w14:textId="77777777" w:rsidR="004B7CE4" w:rsidRDefault="00EB5833">
            <w:r>
              <w:t>Gate_Check_VBAProjectAccess (Function)</w:t>
            </w:r>
          </w:p>
        </w:tc>
        <w:tc>
          <w:tcPr>
            <w:tcW w:w="1987" w:type="dxa"/>
          </w:tcPr>
          <w:p w14:paraId="12C1B8AF" w14:textId="77777777" w:rsidR="004B7CE4" w:rsidRDefault="00EB5833">
            <w:r>
              <w:t>Verify VBProject access if required.</w:t>
            </w:r>
          </w:p>
        </w:tc>
        <w:tc>
          <w:tcPr>
            <w:tcW w:w="1987" w:type="dxa"/>
          </w:tcPr>
          <w:p w14:paraId="2CD6C55A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465DD4E1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18BC84A5" w14:textId="77777777" w:rsidR="004B7CE4" w:rsidRDefault="00EB5833">
            <w:r>
              <w:t>Trust Center setting governs access.</w:t>
            </w:r>
          </w:p>
        </w:tc>
      </w:tr>
      <w:tr w:rsidR="004B7CE4" w14:paraId="3C00DFD1" w14:textId="77777777">
        <w:tc>
          <w:tcPr>
            <w:tcW w:w="1987" w:type="dxa"/>
          </w:tcPr>
          <w:p w14:paraId="1F96C6CA" w14:textId="77777777" w:rsidR="004B7CE4" w:rsidRDefault="00EB5833">
            <w:r>
              <w:t>Gate_Check_SchemaPresent (Function)</w:t>
            </w:r>
          </w:p>
        </w:tc>
        <w:tc>
          <w:tcPr>
            <w:tcW w:w="1987" w:type="dxa"/>
          </w:tcPr>
          <w:p w14:paraId="7654F9AA" w14:textId="77777777" w:rsidR="004B7CE4" w:rsidRDefault="00EB5833">
            <w:r>
              <w:t>Ensure schema assets exist.</w:t>
            </w:r>
          </w:p>
        </w:tc>
        <w:tc>
          <w:tcPr>
            <w:tcW w:w="1987" w:type="dxa"/>
          </w:tcPr>
          <w:p w14:paraId="34FAD722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161C0E3E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4D5B20A9" w14:textId="77777777" w:rsidR="004B7CE4" w:rsidRDefault="00EB5833">
            <w:r>
              <w:t>Schema location is fixed.</w:t>
            </w:r>
          </w:p>
        </w:tc>
      </w:tr>
      <w:tr w:rsidR="004B7CE4" w14:paraId="5AEDF969" w14:textId="77777777">
        <w:tc>
          <w:tcPr>
            <w:tcW w:w="1987" w:type="dxa"/>
          </w:tcPr>
          <w:p w14:paraId="08972866" w14:textId="77777777" w:rsidR="004B7CE4" w:rsidRDefault="00EB5833">
            <w:r>
              <w:t>Gate_Check_CoreSheets (Function)</w:t>
            </w:r>
          </w:p>
        </w:tc>
        <w:tc>
          <w:tcPr>
            <w:tcW w:w="1987" w:type="dxa"/>
          </w:tcPr>
          <w:p w14:paraId="29F591DF" w14:textId="77777777" w:rsidR="004B7CE4" w:rsidRDefault="00EB5833">
            <w:r>
              <w:t>Ensure required tabs exist.</w:t>
            </w:r>
          </w:p>
        </w:tc>
        <w:tc>
          <w:tcPr>
            <w:tcW w:w="1987" w:type="dxa"/>
          </w:tcPr>
          <w:p w14:paraId="4CE9D00F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40DFA432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5EAAD659" w14:textId="77777777" w:rsidR="004B7CE4" w:rsidRDefault="00EB5833">
            <w:r>
              <w:t>Sheet names stable.</w:t>
            </w:r>
          </w:p>
        </w:tc>
      </w:tr>
    </w:tbl>
    <w:p w14:paraId="76860C41" w14:textId="77777777" w:rsidR="004B7CE4" w:rsidRDefault="004B7CE4"/>
    <w:p w14:paraId="0F911506" w14:textId="77777777" w:rsidR="004B7CE4" w:rsidRDefault="00EB5833">
      <w:pPr>
        <w:pStyle w:val="Heading2"/>
      </w:pPr>
      <w:r>
        <w:t>M_Core_HealthCheck.bas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1896"/>
        <w:gridCol w:w="1809"/>
        <w:gridCol w:w="1978"/>
        <w:gridCol w:w="1887"/>
      </w:tblGrid>
      <w:tr w:rsidR="004B7CE4" w14:paraId="7D0A0090" w14:textId="77777777">
        <w:tc>
          <w:tcPr>
            <w:tcW w:w="1987" w:type="dxa"/>
            <w:shd w:val="clear" w:color="auto" w:fill="EDEDED"/>
          </w:tcPr>
          <w:p w14:paraId="4BE040F3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752885D6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2EA36199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4CE3F1FD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5FC754B8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6EB588D1" w14:textId="77777777">
        <w:tc>
          <w:tcPr>
            <w:tcW w:w="1987" w:type="dxa"/>
          </w:tcPr>
          <w:p w14:paraId="03C49FD5" w14:textId="77777777" w:rsidR="004B7CE4" w:rsidRDefault="00EB5833">
            <w:r>
              <w:t>HealthCheck_Run (Sub)</w:t>
            </w:r>
          </w:p>
        </w:tc>
        <w:tc>
          <w:tcPr>
            <w:tcW w:w="1987" w:type="dxa"/>
          </w:tcPr>
          <w:p w14:paraId="29346A40" w14:textId="77777777" w:rsidR="004B7CE4" w:rsidRDefault="00EB5833">
            <w:r>
              <w:t>Run health suite and generate summary.</w:t>
            </w:r>
          </w:p>
        </w:tc>
        <w:tc>
          <w:tcPr>
            <w:tcW w:w="1987" w:type="dxa"/>
          </w:tcPr>
          <w:p w14:paraId="5ADCD1BF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64676493" w14:textId="77777777" w:rsidR="004B7CE4" w:rsidRDefault="00EB5833">
            <w:r>
              <w:t>Status summary + report/log</w:t>
            </w:r>
          </w:p>
        </w:tc>
        <w:tc>
          <w:tcPr>
            <w:tcW w:w="1987" w:type="dxa"/>
          </w:tcPr>
          <w:p w14:paraId="6D8A5396" w14:textId="77777777" w:rsidR="004B7CE4" w:rsidRDefault="00EB5833">
            <w:r>
              <w:t>Depends on check modules.</w:t>
            </w:r>
          </w:p>
        </w:tc>
      </w:tr>
      <w:tr w:rsidR="004B7CE4" w14:paraId="75152D67" w14:textId="77777777">
        <w:tc>
          <w:tcPr>
            <w:tcW w:w="1987" w:type="dxa"/>
          </w:tcPr>
          <w:p w14:paraId="454EA659" w14:textId="77777777" w:rsidR="004B7CE4" w:rsidRDefault="00EB5833">
            <w:r>
              <w:t>HealthCheck_Status (Function)</w:t>
            </w:r>
          </w:p>
        </w:tc>
        <w:tc>
          <w:tcPr>
            <w:tcW w:w="1987" w:type="dxa"/>
          </w:tcPr>
          <w:p w14:paraId="755077E0" w14:textId="77777777" w:rsidR="004B7CE4" w:rsidRDefault="00EB5833">
            <w:r>
              <w:t>Compute overall status label/code.</w:t>
            </w:r>
          </w:p>
        </w:tc>
        <w:tc>
          <w:tcPr>
            <w:tcW w:w="1987" w:type="dxa"/>
          </w:tcPr>
          <w:p w14:paraId="2B13BA85" w14:textId="77777777" w:rsidR="004B7CE4" w:rsidRDefault="00EB5833">
            <w:r>
              <w:t>issues</w:t>
            </w:r>
          </w:p>
        </w:tc>
        <w:tc>
          <w:tcPr>
            <w:tcW w:w="1987" w:type="dxa"/>
          </w:tcPr>
          <w:p w14:paraId="2EE75AC2" w14:textId="77777777" w:rsidR="004B7CE4" w:rsidRDefault="00EB5833">
            <w:r>
              <w:t>String/enum-like</w:t>
            </w:r>
          </w:p>
        </w:tc>
        <w:tc>
          <w:tcPr>
            <w:tcW w:w="1987" w:type="dxa"/>
          </w:tcPr>
          <w:p w14:paraId="7C91812A" w14:textId="77777777" w:rsidR="004B7CE4" w:rsidRDefault="00EB5833">
            <w:r>
              <w:t>Severity classification exists.</w:t>
            </w:r>
          </w:p>
        </w:tc>
      </w:tr>
      <w:tr w:rsidR="004B7CE4" w14:paraId="6372803D" w14:textId="77777777">
        <w:tc>
          <w:tcPr>
            <w:tcW w:w="1987" w:type="dxa"/>
          </w:tcPr>
          <w:p w14:paraId="487BC014" w14:textId="77777777" w:rsidR="004B7CE4" w:rsidRDefault="00EB5833">
            <w:r>
              <w:lastRenderedPageBreak/>
              <w:t>HealthCheck_WriteReport (Sub)</w:t>
            </w:r>
          </w:p>
        </w:tc>
        <w:tc>
          <w:tcPr>
            <w:tcW w:w="1987" w:type="dxa"/>
          </w:tcPr>
          <w:p w14:paraId="4E849C40" w14:textId="77777777" w:rsidR="004B7CE4" w:rsidRDefault="00EB5833">
            <w:r>
              <w:t>Write results to a report sheet/table.</w:t>
            </w:r>
          </w:p>
        </w:tc>
        <w:tc>
          <w:tcPr>
            <w:tcW w:w="1987" w:type="dxa"/>
          </w:tcPr>
          <w:p w14:paraId="506B2D0C" w14:textId="77777777" w:rsidR="004B7CE4" w:rsidRDefault="00EB5833">
            <w:r>
              <w:t>issues; targetWs</w:t>
            </w:r>
          </w:p>
        </w:tc>
        <w:tc>
          <w:tcPr>
            <w:tcW w:w="1987" w:type="dxa"/>
          </w:tcPr>
          <w:p w14:paraId="3AAC117B" w14:textId="77777777" w:rsidR="004B7CE4" w:rsidRDefault="00EB5833">
            <w:r>
              <w:t>Report output</w:t>
            </w:r>
          </w:p>
        </w:tc>
        <w:tc>
          <w:tcPr>
            <w:tcW w:w="1987" w:type="dxa"/>
          </w:tcPr>
          <w:p w14:paraId="762779A4" w14:textId="77777777" w:rsidR="004B7CE4" w:rsidRDefault="00EB5833">
            <w:r>
              <w:t>Target exists/writable.</w:t>
            </w:r>
          </w:p>
        </w:tc>
      </w:tr>
      <w:tr w:rsidR="004B7CE4" w14:paraId="5A359513" w14:textId="77777777">
        <w:tc>
          <w:tcPr>
            <w:tcW w:w="1987" w:type="dxa"/>
          </w:tcPr>
          <w:p w14:paraId="3AAE8126" w14:textId="77777777" w:rsidR="004B7CE4" w:rsidRDefault="00EB5833">
            <w:r>
              <w:t>HealthCheck_Summarize (Function)</w:t>
            </w:r>
          </w:p>
        </w:tc>
        <w:tc>
          <w:tcPr>
            <w:tcW w:w="1987" w:type="dxa"/>
          </w:tcPr>
          <w:p w14:paraId="539D523D" w14:textId="77777777" w:rsidR="004B7CE4" w:rsidRDefault="00EB5833">
            <w:r>
              <w:t>Summarize issues into counts/buckets.</w:t>
            </w:r>
          </w:p>
        </w:tc>
        <w:tc>
          <w:tcPr>
            <w:tcW w:w="1987" w:type="dxa"/>
          </w:tcPr>
          <w:p w14:paraId="5568DA48" w14:textId="77777777" w:rsidR="004B7CE4" w:rsidRDefault="00EB5833">
            <w:r>
              <w:t>issues</w:t>
            </w:r>
          </w:p>
        </w:tc>
        <w:tc>
          <w:tcPr>
            <w:tcW w:w="1987" w:type="dxa"/>
          </w:tcPr>
          <w:p w14:paraId="328ADA1E" w14:textId="77777777" w:rsidR="004B7CE4" w:rsidRDefault="00EB5833">
            <w:r>
              <w:t>Collection/Dictionary</w:t>
            </w:r>
          </w:p>
        </w:tc>
        <w:tc>
          <w:tcPr>
            <w:tcW w:w="1987" w:type="dxa"/>
          </w:tcPr>
          <w:p w14:paraId="13DE8233" w14:textId="77777777" w:rsidR="004B7CE4" w:rsidRDefault="00EB5833">
            <w:r>
              <w:t>Issue schema consistent.</w:t>
            </w:r>
          </w:p>
        </w:tc>
      </w:tr>
      <w:tr w:rsidR="004B7CE4" w14:paraId="5E86E0AD" w14:textId="77777777">
        <w:tc>
          <w:tcPr>
            <w:tcW w:w="1987" w:type="dxa"/>
          </w:tcPr>
          <w:p w14:paraId="54A4DCBB" w14:textId="77777777" w:rsidR="004B7CE4" w:rsidRDefault="00EB5833">
            <w:r>
              <w:t>HealthCheck_ClearPrior (Sub)</w:t>
            </w:r>
          </w:p>
        </w:tc>
        <w:tc>
          <w:tcPr>
            <w:tcW w:w="1987" w:type="dxa"/>
          </w:tcPr>
          <w:p w14:paraId="53B4E22D" w14:textId="77777777" w:rsidR="004B7CE4" w:rsidRDefault="00EB5833">
            <w:r>
              <w:t>Clear prior report outputs.</w:t>
            </w:r>
          </w:p>
        </w:tc>
        <w:tc>
          <w:tcPr>
            <w:tcW w:w="1987" w:type="dxa"/>
          </w:tcPr>
          <w:p w14:paraId="5D55B5EE" w14:textId="77777777" w:rsidR="004B7CE4" w:rsidRDefault="00EB5833">
            <w:r>
              <w:t>targetWs</w:t>
            </w:r>
          </w:p>
        </w:tc>
        <w:tc>
          <w:tcPr>
            <w:tcW w:w="1987" w:type="dxa"/>
          </w:tcPr>
          <w:p w14:paraId="3C3166A5" w14:textId="77777777" w:rsidR="004B7CE4" w:rsidRDefault="00EB5833">
            <w:r>
              <w:t>Cleared content</w:t>
            </w:r>
          </w:p>
        </w:tc>
        <w:tc>
          <w:tcPr>
            <w:tcW w:w="1987" w:type="dxa"/>
          </w:tcPr>
          <w:p w14:paraId="4E3B9318" w14:textId="77777777" w:rsidR="004B7CE4" w:rsidRDefault="00EB5833">
            <w:r>
              <w:t>Sheet not protected.</w:t>
            </w:r>
          </w:p>
        </w:tc>
      </w:tr>
      <w:tr w:rsidR="004B7CE4" w14:paraId="1FC0C5E3" w14:textId="77777777">
        <w:tc>
          <w:tcPr>
            <w:tcW w:w="1987" w:type="dxa"/>
          </w:tcPr>
          <w:p w14:paraId="77662855" w14:textId="77777777" w:rsidR="004B7CE4" w:rsidRDefault="00EB5833">
            <w:r>
              <w:t>HealthCheck_InScope (Function)</w:t>
            </w:r>
          </w:p>
        </w:tc>
        <w:tc>
          <w:tcPr>
            <w:tcW w:w="1987" w:type="dxa"/>
          </w:tcPr>
          <w:p w14:paraId="25263CC4" w14:textId="77777777" w:rsidR="004B7CE4" w:rsidRDefault="00EB5833">
            <w:r>
              <w:t>Filter tables/sheets for health check.</w:t>
            </w:r>
          </w:p>
        </w:tc>
        <w:tc>
          <w:tcPr>
            <w:tcW w:w="1987" w:type="dxa"/>
          </w:tcPr>
          <w:p w14:paraId="46F5F6A8" w14:textId="77777777" w:rsidR="004B7CE4" w:rsidRDefault="00EB5833">
            <w:r>
              <w:t>ws; lo</w:t>
            </w:r>
          </w:p>
        </w:tc>
        <w:tc>
          <w:tcPr>
            <w:tcW w:w="1987" w:type="dxa"/>
          </w:tcPr>
          <w:p w14:paraId="6504617F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741D3680" w14:textId="77777777" w:rsidR="004B7CE4" w:rsidRDefault="00EB5833">
            <w:r>
              <w:t>Scope rules defined.</w:t>
            </w:r>
          </w:p>
        </w:tc>
      </w:tr>
      <w:tr w:rsidR="004B7CE4" w14:paraId="751CF7C4" w14:textId="77777777">
        <w:tc>
          <w:tcPr>
            <w:tcW w:w="1987" w:type="dxa"/>
          </w:tcPr>
          <w:p w14:paraId="417452D5" w14:textId="77777777" w:rsidR="004B7CE4" w:rsidRDefault="00EB5833">
            <w:r>
              <w:t>HealthCheck_LogBanner (Sub)</w:t>
            </w:r>
          </w:p>
        </w:tc>
        <w:tc>
          <w:tcPr>
            <w:tcW w:w="1987" w:type="dxa"/>
          </w:tcPr>
          <w:p w14:paraId="269A8627" w14:textId="77777777" w:rsidR="004B7CE4" w:rsidRDefault="00EB5833">
            <w:r>
              <w:t>Standard banner logging.</w:t>
            </w:r>
          </w:p>
        </w:tc>
        <w:tc>
          <w:tcPr>
            <w:tcW w:w="1987" w:type="dxa"/>
          </w:tcPr>
          <w:p w14:paraId="111958AB" w14:textId="77777777" w:rsidR="004B7CE4" w:rsidRDefault="00EB5833">
            <w:r>
              <w:t>runLabel</w:t>
            </w:r>
          </w:p>
        </w:tc>
        <w:tc>
          <w:tcPr>
            <w:tcW w:w="1987" w:type="dxa"/>
          </w:tcPr>
          <w:p w14:paraId="146B4B13" w14:textId="77777777" w:rsidR="004B7CE4" w:rsidRDefault="00EB5833">
            <w:r>
              <w:t>Log entries</w:t>
            </w:r>
          </w:p>
        </w:tc>
        <w:tc>
          <w:tcPr>
            <w:tcW w:w="1987" w:type="dxa"/>
          </w:tcPr>
          <w:p w14:paraId="732BDF28" w14:textId="77777777" w:rsidR="004B7CE4" w:rsidRDefault="00EB5833">
            <w:r>
              <w:t>Logging configured.</w:t>
            </w:r>
          </w:p>
        </w:tc>
      </w:tr>
      <w:tr w:rsidR="004B7CE4" w14:paraId="0CAECC73" w14:textId="77777777">
        <w:tc>
          <w:tcPr>
            <w:tcW w:w="1987" w:type="dxa"/>
          </w:tcPr>
          <w:p w14:paraId="735A0C51" w14:textId="77777777" w:rsidR="004B7CE4" w:rsidRDefault="00EB5833">
            <w:r>
              <w:t>HealthCheck_HasBlocking (Function)</w:t>
            </w:r>
          </w:p>
        </w:tc>
        <w:tc>
          <w:tcPr>
            <w:tcW w:w="1987" w:type="dxa"/>
          </w:tcPr>
          <w:p w14:paraId="609771D7" w14:textId="77777777" w:rsidR="004B7CE4" w:rsidRDefault="00EB5833">
            <w:r>
              <w:t>Detect blocking issues.</w:t>
            </w:r>
          </w:p>
        </w:tc>
        <w:tc>
          <w:tcPr>
            <w:tcW w:w="1987" w:type="dxa"/>
          </w:tcPr>
          <w:p w14:paraId="2CF72D08" w14:textId="77777777" w:rsidR="004B7CE4" w:rsidRDefault="00EB5833">
            <w:r>
              <w:t>issues</w:t>
            </w:r>
          </w:p>
        </w:tc>
        <w:tc>
          <w:tcPr>
            <w:tcW w:w="1987" w:type="dxa"/>
          </w:tcPr>
          <w:p w14:paraId="21876346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61F84653" w14:textId="77777777" w:rsidR="004B7CE4" w:rsidRDefault="00EB5833">
            <w:r>
              <w:t>Blocking threshold defined.</w:t>
            </w:r>
          </w:p>
        </w:tc>
      </w:tr>
    </w:tbl>
    <w:p w14:paraId="28E619A4" w14:textId="77777777" w:rsidR="004B7CE4" w:rsidRDefault="004B7CE4"/>
    <w:p w14:paraId="1E727575" w14:textId="77777777" w:rsidR="004B7CE4" w:rsidRDefault="00EB5833">
      <w:pPr>
        <w:pStyle w:val="Heading2"/>
      </w:pPr>
      <w:r>
        <w:t>M_Core_Lockdown.bas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928"/>
        <w:gridCol w:w="1686"/>
        <w:gridCol w:w="1739"/>
        <w:gridCol w:w="1914"/>
      </w:tblGrid>
      <w:tr w:rsidR="004B7CE4" w14:paraId="0789D9FA" w14:textId="77777777">
        <w:tc>
          <w:tcPr>
            <w:tcW w:w="1987" w:type="dxa"/>
            <w:shd w:val="clear" w:color="auto" w:fill="EDEDED"/>
          </w:tcPr>
          <w:p w14:paraId="2810CAEB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274562CD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2BEC2C9D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1E784A38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07C40F41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5D9EA9B7" w14:textId="77777777">
        <w:tc>
          <w:tcPr>
            <w:tcW w:w="1987" w:type="dxa"/>
          </w:tcPr>
          <w:p w14:paraId="4E7C097C" w14:textId="77777777" w:rsidR="004B7CE4" w:rsidRDefault="00EB5833">
            <w:r>
              <w:t>Lockdown_Apply (Sub)</w:t>
            </w:r>
          </w:p>
        </w:tc>
        <w:tc>
          <w:tcPr>
            <w:tcW w:w="1987" w:type="dxa"/>
          </w:tcPr>
          <w:p w14:paraId="0784C6B2" w14:textId="77777777" w:rsidR="004B7CE4" w:rsidRDefault="00EB5833">
            <w:r>
              <w:t>Apply protection + hide dev artifacts.</w:t>
            </w:r>
          </w:p>
        </w:tc>
        <w:tc>
          <w:tcPr>
            <w:tcW w:w="1987" w:type="dxa"/>
          </w:tcPr>
          <w:p w14:paraId="0BC75CAE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7A3B33A8" w14:textId="77777777" w:rsidR="004B7CE4" w:rsidRDefault="00EB5833">
            <w:r>
              <w:t>Workbook locked down</w:t>
            </w:r>
          </w:p>
        </w:tc>
        <w:tc>
          <w:tcPr>
            <w:tcW w:w="1987" w:type="dxa"/>
          </w:tcPr>
          <w:p w14:paraId="4C39B9ED" w14:textId="77777777" w:rsidR="004B7CE4" w:rsidRDefault="00EB5833">
            <w:r>
              <w:t>Passwords/options available; permissions allow.</w:t>
            </w:r>
          </w:p>
        </w:tc>
      </w:tr>
      <w:tr w:rsidR="004B7CE4" w14:paraId="670690A3" w14:textId="77777777">
        <w:tc>
          <w:tcPr>
            <w:tcW w:w="1987" w:type="dxa"/>
          </w:tcPr>
          <w:p w14:paraId="2AE1AB8C" w14:textId="77777777" w:rsidR="004B7CE4" w:rsidRDefault="00EB5833">
            <w:r>
              <w:t>Lockdown_Remove (Sub)</w:t>
            </w:r>
          </w:p>
        </w:tc>
        <w:tc>
          <w:tcPr>
            <w:tcW w:w="1987" w:type="dxa"/>
          </w:tcPr>
          <w:p w14:paraId="2E7EDA13" w14:textId="77777777" w:rsidR="004B7CE4" w:rsidRDefault="00EB5833">
            <w:r>
              <w:t>Remove/relax lockdown for development.</w:t>
            </w:r>
          </w:p>
        </w:tc>
        <w:tc>
          <w:tcPr>
            <w:tcW w:w="1987" w:type="dxa"/>
          </w:tcPr>
          <w:p w14:paraId="5380D7EE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10E894D0" w14:textId="77777777" w:rsidR="004B7CE4" w:rsidRDefault="00EB5833">
            <w:r>
              <w:t>Workbook unlocked</w:t>
            </w:r>
          </w:p>
        </w:tc>
        <w:tc>
          <w:tcPr>
            <w:tcW w:w="1987" w:type="dxa"/>
          </w:tcPr>
          <w:p w14:paraId="45A1B0C0" w14:textId="77777777" w:rsidR="004B7CE4" w:rsidRDefault="00EB5833">
            <w:r>
              <w:t>Correct password if used.</w:t>
            </w:r>
          </w:p>
        </w:tc>
      </w:tr>
      <w:tr w:rsidR="004B7CE4" w14:paraId="77283C96" w14:textId="77777777">
        <w:tc>
          <w:tcPr>
            <w:tcW w:w="1987" w:type="dxa"/>
          </w:tcPr>
          <w:p w14:paraId="01E7A3B9" w14:textId="77777777" w:rsidR="004B7CE4" w:rsidRDefault="00EB5833">
            <w:r>
              <w:t>HideDevSheets (Sub)</w:t>
            </w:r>
          </w:p>
        </w:tc>
        <w:tc>
          <w:tcPr>
            <w:tcW w:w="1987" w:type="dxa"/>
          </w:tcPr>
          <w:p w14:paraId="2E808FE7" w14:textId="77777777" w:rsidR="004B7CE4" w:rsidRDefault="00EB5833">
            <w:r>
              <w:t>Hide known dev-only sheets.</w:t>
            </w:r>
          </w:p>
        </w:tc>
        <w:tc>
          <w:tcPr>
            <w:tcW w:w="1987" w:type="dxa"/>
          </w:tcPr>
          <w:p w14:paraId="151D6465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23A12825" w14:textId="77777777" w:rsidR="004B7CE4" w:rsidRDefault="00EB5833">
            <w:r>
              <w:t>Visibility changed</w:t>
            </w:r>
          </w:p>
        </w:tc>
        <w:tc>
          <w:tcPr>
            <w:tcW w:w="1987" w:type="dxa"/>
          </w:tcPr>
          <w:p w14:paraId="788DE8C8" w14:textId="77777777" w:rsidR="004B7CE4" w:rsidRDefault="00EB5833">
            <w:r>
              <w:t>Sheet names match list.</w:t>
            </w:r>
          </w:p>
        </w:tc>
      </w:tr>
      <w:tr w:rsidR="004B7CE4" w14:paraId="358EC91D" w14:textId="77777777">
        <w:tc>
          <w:tcPr>
            <w:tcW w:w="1987" w:type="dxa"/>
          </w:tcPr>
          <w:p w14:paraId="5DA9311D" w14:textId="77777777" w:rsidR="004B7CE4" w:rsidRDefault="00EB5833">
            <w:r>
              <w:t>ShowDevSheets (Sub)</w:t>
            </w:r>
          </w:p>
        </w:tc>
        <w:tc>
          <w:tcPr>
            <w:tcW w:w="1987" w:type="dxa"/>
          </w:tcPr>
          <w:p w14:paraId="3ECE11A8" w14:textId="77777777" w:rsidR="004B7CE4" w:rsidRDefault="00EB5833">
            <w:r>
              <w:t>Unhide dev sheets.</w:t>
            </w:r>
          </w:p>
        </w:tc>
        <w:tc>
          <w:tcPr>
            <w:tcW w:w="1987" w:type="dxa"/>
          </w:tcPr>
          <w:p w14:paraId="028837FF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3ED8DC92" w14:textId="77777777" w:rsidR="004B7CE4" w:rsidRDefault="00EB5833">
            <w:r>
              <w:t>Visibility changed</w:t>
            </w:r>
          </w:p>
        </w:tc>
        <w:tc>
          <w:tcPr>
            <w:tcW w:w="1987" w:type="dxa"/>
          </w:tcPr>
          <w:p w14:paraId="2092A9F4" w14:textId="77777777" w:rsidR="004B7CE4" w:rsidRDefault="00EB5833">
            <w:r>
              <w:t>Same as above.</w:t>
            </w:r>
          </w:p>
        </w:tc>
      </w:tr>
      <w:tr w:rsidR="004B7CE4" w14:paraId="605C6E20" w14:textId="77777777">
        <w:tc>
          <w:tcPr>
            <w:tcW w:w="1987" w:type="dxa"/>
          </w:tcPr>
          <w:p w14:paraId="41C61E59" w14:textId="77777777" w:rsidR="004B7CE4" w:rsidRDefault="00EB5833">
            <w:r>
              <w:t>ProtectWorkbookStructure (Sub)</w:t>
            </w:r>
          </w:p>
        </w:tc>
        <w:tc>
          <w:tcPr>
            <w:tcW w:w="1987" w:type="dxa"/>
          </w:tcPr>
          <w:p w14:paraId="68871ABD" w14:textId="77777777" w:rsidR="004B7CE4" w:rsidRDefault="00EB5833">
            <w:r>
              <w:t>Protect workbook structure.</w:t>
            </w:r>
          </w:p>
        </w:tc>
        <w:tc>
          <w:tcPr>
            <w:tcW w:w="1987" w:type="dxa"/>
          </w:tcPr>
          <w:p w14:paraId="2219BFC5" w14:textId="77777777" w:rsidR="004B7CE4" w:rsidRDefault="00EB5833">
            <w:r>
              <w:t>Optional password</w:t>
            </w:r>
          </w:p>
        </w:tc>
        <w:tc>
          <w:tcPr>
            <w:tcW w:w="1987" w:type="dxa"/>
          </w:tcPr>
          <w:p w14:paraId="50DEACC0" w14:textId="77777777" w:rsidR="004B7CE4" w:rsidRDefault="00EB5833">
            <w:r>
              <w:t>Protection enabled</w:t>
            </w:r>
          </w:p>
        </w:tc>
        <w:tc>
          <w:tcPr>
            <w:tcW w:w="1987" w:type="dxa"/>
          </w:tcPr>
          <w:p w14:paraId="099626D5" w14:textId="77777777" w:rsidR="004B7CE4" w:rsidRDefault="00EB5833">
            <w:r>
              <w:t>Excel APIs available.</w:t>
            </w:r>
          </w:p>
        </w:tc>
      </w:tr>
      <w:tr w:rsidR="004B7CE4" w14:paraId="6B735C55" w14:textId="77777777">
        <w:tc>
          <w:tcPr>
            <w:tcW w:w="1987" w:type="dxa"/>
          </w:tcPr>
          <w:p w14:paraId="54F9BD08" w14:textId="77777777" w:rsidR="004B7CE4" w:rsidRDefault="00EB5833">
            <w:r>
              <w:t>UnprotectWorkbookStructure (Sub)</w:t>
            </w:r>
          </w:p>
        </w:tc>
        <w:tc>
          <w:tcPr>
            <w:tcW w:w="1987" w:type="dxa"/>
          </w:tcPr>
          <w:p w14:paraId="0BD5BBF8" w14:textId="77777777" w:rsidR="004B7CE4" w:rsidRDefault="00EB5833">
            <w:r>
              <w:t>Unprotect workbook structure.</w:t>
            </w:r>
          </w:p>
        </w:tc>
        <w:tc>
          <w:tcPr>
            <w:tcW w:w="1987" w:type="dxa"/>
          </w:tcPr>
          <w:p w14:paraId="2198C754" w14:textId="77777777" w:rsidR="004B7CE4" w:rsidRDefault="00EB5833">
            <w:r>
              <w:t>Optional password</w:t>
            </w:r>
          </w:p>
        </w:tc>
        <w:tc>
          <w:tcPr>
            <w:tcW w:w="1987" w:type="dxa"/>
          </w:tcPr>
          <w:p w14:paraId="7D2397C3" w14:textId="77777777" w:rsidR="004B7CE4" w:rsidRDefault="00EB5833">
            <w:r>
              <w:t>Protection disabled</w:t>
            </w:r>
          </w:p>
        </w:tc>
        <w:tc>
          <w:tcPr>
            <w:tcW w:w="1987" w:type="dxa"/>
          </w:tcPr>
          <w:p w14:paraId="59820129" w14:textId="77777777" w:rsidR="004B7CE4" w:rsidRDefault="00EB5833">
            <w:r>
              <w:t>Correct password if used.</w:t>
            </w:r>
          </w:p>
        </w:tc>
      </w:tr>
      <w:tr w:rsidR="004B7CE4" w14:paraId="1FC0415D" w14:textId="77777777">
        <w:tc>
          <w:tcPr>
            <w:tcW w:w="1987" w:type="dxa"/>
          </w:tcPr>
          <w:p w14:paraId="43AA0BEF" w14:textId="77777777" w:rsidR="004B7CE4" w:rsidRDefault="00EB5833">
            <w:r>
              <w:t>ProtectAllSheets (Sub)</w:t>
            </w:r>
          </w:p>
        </w:tc>
        <w:tc>
          <w:tcPr>
            <w:tcW w:w="1987" w:type="dxa"/>
          </w:tcPr>
          <w:p w14:paraId="6D98AEC2" w14:textId="77777777" w:rsidR="004B7CE4" w:rsidRDefault="00EB5833">
            <w:r>
              <w:t>Protect worksheets consistently.</w:t>
            </w:r>
          </w:p>
        </w:tc>
        <w:tc>
          <w:tcPr>
            <w:tcW w:w="1987" w:type="dxa"/>
          </w:tcPr>
          <w:p w14:paraId="157527A3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4A7E6611" w14:textId="77777777" w:rsidR="004B7CE4" w:rsidRDefault="00EB5833">
            <w:r>
              <w:t>Sheets protected</w:t>
            </w:r>
          </w:p>
        </w:tc>
        <w:tc>
          <w:tcPr>
            <w:tcW w:w="1987" w:type="dxa"/>
          </w:tcPr>
          <w:p w14:paraId="6E1E6973" w14:textId="77777777" w:rsidR="004B7CE4" w:rsidRDefault="00EB5833">
            <w:r>
              <w:t>Options align with intended use.</w:t>
            </w:r>
          </w:p>
        </w:tc>
      </w:tr>
      <w:tr w:rsidR="004B7CE4" w14:paraId="5F06B239" w14:textId="77777777">
        <w:tc>
          <w:tcPr>
            <w:tcW w:w="1987" w:type="dxa"/>
          </w:tcPr>
          <w:p w14:paraId="2D984582" w14:textId="77777777" w:rsidR="004B7CE4" w:rsidRDefault="00EB5833">
            <w:r>
              <w:t>UnprotectAllSheets (Sub)</w:t>
            </w:r>
          </w:p>
        </w:tc>
        <w:tc>
          <w:tcPr>
            <w:tcW w:w="1987" w:type="dxa"/>
          </w:tcPr>
          <w:p w14:paraId="45AF52F5" w14:textId="77777777" w:rsidR="004B7CE4" w:rsidRDefault="00EB5833">
            <w:r>
              <w:t>Unprotect worksheets.</w:t>
            </w:r>
          </w:p>
        </w:tc>
        <w:tc>
          <w:tcPr>
            <w:tcW w:w="1987" w:type="dxa"/>
          </w:tcPr>
          <w:p w14:paraId="720E6CD3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2E71C31B" w14:textId="77777777" w:rsidR="004B7CE4" w:rsidRDefault="00EB5833">
            <w:r>
              <w:t>Sheets unprotected</w:t>
            </w:r>
          </w:p>
        </w:tc>
        <w:tc>
          <w:tcPr>
            <w:tcW w:w="1987" w:type="dxa"/>
          </w:tcPr>
          <w:p w14:paraId="5D569E60" w14:textId="77777777" w:rsidR="004B7CE4" w:rsidRDefault="00EB5833">
            <w:r>
              <w:t>Correct password if used.</w:t>
            </w:r>
          </w:p>
        </w:tc>
      </w:tr>
      <w:tr w:rsidR="004B7CE4" w14:paraId="28CE65FB" w14:textId="77777777">
        <w:tc>
          <w:tcPr>
            <w:tcW w:w="1987" w:type="dxa"/>
          </w:tcPr>
          <w:p w14:paraId="1EF01D62" w14:textId="77777777" w:rsidR="004B7CE4" w:rsidRDefault="00EB5833">
            <w:r>
              <w:t>IsDevSheet (Function)</w:t>
            </w:r>
          </w:p>
        </w:tc>
        <w:tc>
          <w:tcPr>
            <w:tcW w:w="1987" w:type="dxa"/>
          </w:tcPr>
          <w:p w14:paraId="7CA408EC" w14:textId="77777777" w:rsidR="004B7CE4" w:rsidRDefault="00EB5833">
            <w:r>
              <w:t>Determine whether sheet is dev-only.</w:t>
            </w:r>
          </w:p>
        </w:tc>
        <w:tc>
          <w:tcPr>
            <w:tcW w:w="1987" w:type="dxa"/>
          </w:tcPr>
          <w:p w14:paraId="3BF73B26" w14:textId="77777777" w:rsidR="004B7CE4" w:rsidRDefault="00EB5833">
            <w:r>
              <w:t>wsName</w:t>
            </w:r>
          </w:p>
        </w:tc>
        <w:tc>
          <w:tcPr>
            <w:tcW w:w="1987" w:type="dxa"/>
          </w:tcPr>
          <w:p w14:paraId="16A4EC8F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5013F5ED" w14:textId="77777777" w:rsidR="004B7CE4" w:rsidRDefault="00EB5833">
            <w:r>
              <w:t>Naming conventions stable.</w:t>
            </w:r>
          </w:p>
        </w:tc>
      </w:tr>
      <w:tr w:rsidR="004B7CE4" w14:paraId="196BDC34" w14:textId="77777777">
        <w:tc>
          <w:tcPr>
            <w:tcW w:w="1987" w:type="dxa"/>
          </w:tcPr>
          <w:p w14:paraId="112B22B5" w14:textId="77777777" w:rsidR="004B7CE4" w:rsidRDefault="00EB5833">
            <w:r>
              <w:t>Lockdown_Diagnostics (Sub)</w:t>
            </w:r>
          </w:p>
        </w:tc>
        <w:tc>
          <w:tcPr>
            <w:tcW w:w="1987" w:type="dxa"/>
          </w:tcPr>
          <w:p w14:paraId="3EDF2909" w14:textId="77777777" w:rsidR="004B7CE4" w:rsidRDefault="00EB5833">
            <w:r>
              <w:t>Generate protection/visibility diagnostics.</w:t>
            </w:r>
          </w:p>
        </w:tc>
        <w:tc>
          <w:tcPr>
            <w:tcW w:w="1987" w:type="dxa"/>
          </w:tcPr>
          <w:p w14:paraId="1236095A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3E117552" w14:textId="77777777" w:rsidR="004B7CE4" w:rsidRDefault="00EB5833">
            <w:r>
              <w:t>Diagnostic output</w:t>
            </w:r>
          </w:p>
        </w:tc>
        <w:tc>
          <w:tcPr>
            <w:tcW w:w="1987" w:type="dxa"/>
          </w:tcPr>
          <w:p w14:paraId="3ECEAA66" w14:textId="77777777" w:rsidR="004B7CE4" w:rsidRDefault="00EB5833">
            <w:r>
              <w:t>Able to write diagnostics destination.</w:t>
            </w:r>
          </w:p>
        </w:tc>
      </w:tr>
    </w:tbl>
    <w:p w14:paraId="59EB85DD" w14:textId="77777777" w:rsidR="004B7CE4" w:rsidRDefault="004B7CE4"/>
    <w:p w14:paraId="3B7B5A5C" w14:textId="77777777" w:rsidR="004B7CE4" w:rsidRDefault="00EB5833">
      <w:pPr>
        <w:pStyle w:val="Heading2"/>
      </w:pPr>
      <w:r>
        <w:t>M_Core_Logging.bas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6"/>
        <w:gridCol w:w="1984"/>
        <w:gridCol w:w="1986"/>
      </w:tblGrid>
      <w:tr w:rsidR="004B7CE4" w14:paraId="388BCFE5" w14:textId="77777777">
        <w:tc>
          <w:tcPr>
            <w:tcW w:w="1987" w:type="dxa"/>
            <w:shd w:val="clear" w:color="auto" w:fill="EDEDED"/>
          </w:tcPr>
          <w:p w14:paraId="0646448E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50C0B9DA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0CA6B7DD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72E860B0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57D2441C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50395948" w14:textId="77777777">
        <w:tc>
          <w:tcPr>
            <w:tcW w:w="1987" w:type="dxa"/>
          </w:tcPr>
          <w:p w14:paraId="66B36958" w14:textId="77777777" w:rsidR="004B7CE4" w:rsidRDefault="00EB5833">
            <w:r>
              <w:t>Log_Info (Sub)</w:t>
            </w:r>
          </w:p>
        </w:tc>
        <w:tc>
          <w:tcPr>
            <w:tcW w:w="1987" w:type="dxa"/>
          </w:tcPr>
          <w:p w14:paraId="0BDD370E" w14:textId="77777777" w:rsidR="004B7CE4" w:rsidRDefault="00EB5833">
            <w:r>
              <w:t>Write informational log record.</w:t>
            </w:r>
          </w:p>
        </w:tc>
        <w:tc>
          <w:tcPr>
            <w:tcW w:w="1987" w:type="dxa"/>
          </w:tcPr>
          <w:p w14:paraId="4095BEA5" w14:textId="77777777" w:rsidR="004B7CE4" w:rsidRDefault="00EB5833">
            <w:r>
              <w:t>msg; context(optional)</w:t>
            </w:r>
          </w:p>
        </w:tc>
        <w:tc>
          <w:tcPr>
            <w:tcW w:w="1987" w:type="dxa"/>
          </w:tcPr>
          <w:p w14:paraId="4BBFA060" w14:textId="77777777" w:rsidR="004B7CE4" w:rsidRDefault="00EB5833">
            <w:r>
              <w:t>Log row appended</w:t>
            </w:r>
          </w:p>
        </w:tc>
        <w:tc>
          <w:tcPr>
            <w:tcW w:w="1987" w:type="dxa"/>
          </w:tcPr>
          <w:p w14:paraId="117853F3" w14:textId="77777777" w:rsidR="004B7CE4" w:rsidRDefault="00EB5833">
            <w:r>
              <w:t>Log destination exists/creatable.</w:t>
            </w:r>
          </w:p>
        </w:tc>
      </w:tr>
      <w:tr w:rsidR="004B7CE4" w14:paraId="49C2396A" w14:textId="77777777">
        <w:tc>
          <w:tcPr>
            <w:tcW w:w="1987" w:type="dxa"/>
          </w:tcPr>
          <w:p w14:paraId="43230E5A" w14:textId="77777777" w:rsidR="004B7CE4" w:rsidRDefault="00EB5833">
            <w:r>
              <w:t>Log_Warn (Sub)</w:t>
            </w:r>
          </w:p>
        </w:tc>
        <w:tc>
          <w:tcPr>
            <w:tcW w:w="1987" w:type="dxa"/>
          </w:tcPr>
          <w:p w14:paraId="32EA5B74" w14:textId="77777777" w:rsidR="004B7CE4" w:rsidRDefault="00EB5833">
            <w:r>
              <w:t>Write warning log record.</w:t>
            </w:r>
          </w:p>
        </w:tc>
        <w:tc>
          <w:tcPr>
            <w:tcW w:w="1987" w:type="dxa"/>
          </w:tcPr>
          <w:p w14:paraId="63C332ED" w14:textId="77777777" w:rsidR="004B7CE4" w:rsidRDefault="00EB5833">
            <w:r>
              <w:t>msg; context</w:t>
            </w:r>
          </w:p>
        </w:tc>
        <w:tc>
          <w:tcPr>
            <w:tcW w:w="1987" w:type="dxa"/>
          </w:tcPr>
          <w:p w14:paraId="52859A5E" w14:textId="77777777" w:rsidR="004B7CE4" w:rsidRDefault="00EB5833">
            <w:r>
              <w:t>Log row appended</w:t>
            </w:r>
          </w:p>
        </w:tc>
        <w:tc>
          <w:tcPr>
            <w:tcW w:w="1987" w:type="dxa"/>
          </w:tcPr>
          <w:p w14:paraId="6A7FF40B" w14:textId="77777777" w:rsidR="004B7CE4" w:rsidRDefault="00EB5833">
            <w:r>
              <w:t>Same as above.</w:t>
            </w:r>
          </w:p>
        </w:tc>
      </w:tr>
      <w:tr w:rsidR="004B7CE4" w14:paraId="3A6C94A1" w14:textId="77777777">
        <w:tc>
          <w:tcPr>
            <w:tcW w:w="1987" w:type="dxa"/>
          </w:tcPr>
          <w:p w14:paraId="3B21752B" w14:textId="77777777" w:rsidR="004B7CE4" w:rsidRDefault="00EB5833">
            <w:r>
              <w:t>Log_Error (Sub)</w:t>
            </w:r>
          </w:p>
        </w:tc>
        <w:tc>
          <w:tcPr>
            <w:tcW w:w="1987" w:type="dxa"/>
          </w:tcPr>
          <w:p w14:paraId="0D98CE69" w14:textId="77777777" w:rsidR="004B7CE4" w:rsidRDefault="00EB5833">
            <w:r>
              <w:t>Write error log record (optionally includes Err details).</w:t>
            </w:r>
          </w:p>
        </w:tc>
        <w:tc>
          <w:tcPr>
            <w:tcW w:w="1987" w:type="dxa"/>
          </w:tcPr>
          <w:p w14:paraId="3A33592D" w14:textId="77777777" w:rsidR="004B7CE4" w:rsidRDefault="00EB5833">
            <w:r>
              <w:t>msg; context; Err (implicit/optional)</w:t>
            </w:r>
          </w:p>
        </w:tc>
        <w:tc>
          <w:tcPr>
            <w:tcW w:w="1987" w:type="dxa"/>
          </w:tcPr>
          <w:p w14:paraId="5EF0F4AE" w14:textId="77777777" w:rsidR="004B7CE4" w:rsidRDefault="00EB5833">
            <w:r>
              <w:t>Log row appended</w:t>
            </w:r>
          </w:p>
        </w:tc>
        <w:tc>
          <w:tcPr>
            <w:tcW w:w="1987" w:type="dxa"/>
          </w:tcPr>
          <w:p w14:paraId="5CE78F2D" w14:textId="77777777" w:rsidR="004B7CE4" w:rsidRDefault="00EB5833">
            <w:r>
              <w:t>Same as above.</w:t>
            </w:r>
          </w:p>
        </w:tc>
      </w:tr>
    </w:tbl>
    <w:p w14:paraId="728EB1D0" w14:textId="77777777" w:rsidR="004B7CE4" w:rsidRDefault="004B7CE4"/>
    <w:p w14:paraId="674863C8" w14:textId="77777777" w:rsidR="004B7CE4" w:rsidRDefault="00EB5833">
      <w:pPr>
        <w:pStyle w:val="Heading2"/>
      </w:pPr>
      <w:r>
        <w:lastRenderedPageBreak/>
        <w:t>M_Core_Schema.bas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137"/>
        <w:gridCol w:w="1579"/>
        <w:gridCol w:w="1852"/>
        <w:gridCol w:w="1661"/>
      </w:tblGrid>
      <w:tr w:rsidR="004B7CE4" w14:paraId="3B8E2B0C" w14:textId="77777777">
        <w:tc>
          <w:tcPr>
            <w:tcW w:w="1987" w:type="dxa"/>
            <w:shd w:val="clear" w:color="auto" w:fill="EDEDED"/>
          </w:tcPr>
          <w:p w14:paraId="5F28ED29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401F2140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054B688C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38F68399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64235C05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1B0A6278" w14:textId="77777777">
        <w:tc>
          <w:tcPr>
            <w:tcW w:w="1987" w:type="dxa"/>
          </w:tcPr>
          <w:p w14:paraId="58162F2B" w14:textId="77777777" w:rsidR="004B7CE4" w:rsidRDefault="00EB5833">
            <w:r>
              <w:t>Schema_Validate_All (Sub)</w:t>
            </w:r>
          </w:p>
        </w:tc>
        <w:tc>
          <w:tcPr>
            <w:tcW w:w="1987" w:type="dxa"/>
          </w:tcPr>
          <w:p w14:paraId="661C6D38" w14:textId="77777777" w:rsidR="004B7CE4" w:rsidRDefault="00EB5833">
            <w:r>
              <w:t>Validate workbook against SCHEMA!TBL_SCHEMA.</w:t>
            </w:r>
          </w:p>
        </w:tc>
        <w:tc>
          <w:tcPr>
            <w:tcW w:w="1987" w:type="dxa"/>
          </w:tcPr>
          <w:p w14:paraId="6B96ED0F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181151FC" w14:textId="77777777" w:rsidR="004B7CE4" w:rsidRDefault="00EB5833">
            <w:r>
              <w:t>Pass/fail + issues</w:t>
            </w:r>
          </w:p>
        </w:tc>
        <w:tc>
          <w:tcPr>
            <w:tcW w:w="1987" w:type="dxa"/>
          </w:tcPr>
          <w:p w14:paraId="6B82FBFF" w14:textId="77777777" w:rsidR="004B7CE4" w:rsidRDefault="00EB5833">
            <w:r>
              <w:t>Schema is authoritative and correct.</w:t>
            </w:r>
          </w:p>
        </w:tc>
      </w:tr>
      <w:tr w:rsidR="004B7CE4" w14:paraId="74080982" w14:textId="77777777">
        <w:tc>
          <w:tcPr>
            <w:tcW w:w="1987" w:type="dxa"/>
          </w:tcPr>
          <w:p w14:paraId="787060BE" w14:textId="77777777" w:rsidR="004B7CE4" w:rsidRDefault="00EB5833">
            <w:r>
              <w:t>Schema_Validate_Table (Function)</w:t>
            </w:r>
          </w:p>
        </w:tc>
        <w:tc>
          <w:tcPr>
            <w:tcW w:w="1987" w:type="dxa"/>
          </w:tcPr>
          <w:p w14:paraId="0A3C6059" w14:textId="77777777" w:rsidR="004B7CE4" w:rsidRDefault="00EB5833">
            <w:r>
              <w:t>Validate one table's headers vs schema.</w:t>
            </w:r>
          </w:p>
        </w:tc>
        <w:tc>
          <w:tcPr>
            <w:tcW w:w="1987" w:type="dxa"/>
          </w:tcPr>
          <w:p w14:paraId="4948EB9B" w14:textId="77777777" w:rsidR="004B7CE4" w:rsidRDefault="00EB5833">
            <w:r>
              <w:t>wsName; tableName</w:t>
            </w:r>
          </w:p>
        </w:tc>
        <w:tc>
          <w:tcPr>
            <w:tcW w:w="1987" w:type="dxa"/>
          </w:tcPr>
          <w:p w14:paraId="0D8378C5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07BCE0C8" w14:textId="77777777" w:rsidR="004B7CE4" w:rsidRDefault="00EB5833">
            <w:r>
              <w:t>Table exists or missing handled as issue.</w:t>
            </w:r>
          </w:p>
        </w:tc>
      </w:tr>
      <w:tr w:rsidR="004B7CE4" w14:paraId="2638B9BC" w14:textId="77777777">
        <w:tc>
          <w:tcPr>
            <w:tcW w:w="1987" w:type="dxa"/>
          </w:tcPr>
          <w:p w14:paraId="7361AA8C" w14:textId="77777777" w:rsidR="004B7CE4" w:rsidRDefault="00EB5833">
            <w:r>
              <w:t>Schema_GetExpectedColumns (Function)</w:t>
            </w:r>
          </w:p>
        </w:tc>
        <w:tc>
          <w:tcPr>
            <w:tcW w:w="1987" w:type="dxa"/>
          </w:tcPr>
          <w:p w14:paraId="04D8B37A" w14:textId="77777777" w:rsidR="004B7CE4" w:rsidRDefault="00EB5833">
            <w:r>
              <w:t>Fetch expected columns from schema.</w:t>
            </w:r>
          </w:p>
        </w:tc>
        <w:tc>
          <w:tcPr>
            <w:tcW w:w="1987" w:type="dxa"/>
          </w:tcPr>
          <w:p w14:paraId="0869F11E" w14:textId="77777777" w:rsidR="004B7CE4" w:rsidRDefault="00EB5833">
            <w:r>
              <w:t>wsName; tableName</w:t>
            </w:r>
          </w:p>
        </w:tc>
        <w:tc>
          <w:tcPr>
            <w:tcW w:w="1987" w:type="dxa"/>
          </w:tcPr>
          <w:p w14:paraId="6353BC4D" w14:textId="77777777" w:rsidR="004B7CE4" w:rsidRDefault="00EB5833">
            <w:r>
              <w:t>Collection/Variant</w:t>
            </w:r>
          </w:p>
        </w:tc>
        <w:tc>
          <w:tcPr>
            <w:tcW w:w="1987" w:type="dxa"/>
          </w:tcPr>
          <w:p w14:paraId="1E6BBCDA" w14:textId="77777777" w:rsidR="004B7CE4" w:rsidRDefault="00EB5833">
            <w:r>
              <w:t>Schema table key columns consistent.</w:t>
            </w:r>
          </w:p>
        </w:tc>
      </w:tr>
      <w:tr w:rsidR="004B7CE4" w14:paraId="3EF4BBFB" w14:textId="77777777">
        <w:tc>
          <w:tcPr>
            <w:tcW w:w="1987" w:type="dxa"/>
          </w:tcPr>
          <w:p w14:paraId="693A2029" w14:textId="77777777" w:rsidR="004B7CE4" w:rsidRDefault="00EB5833">
            <w:r>
              <w:t>Schema_GetActualColumns (Function)</w:t>
            </w:r>
          </w:p>
        </w:tc>
        <w:tc>
          <w:tcPr>
            <w:tcW w:w="1987" w:type="dxa"/>
          </w:tcPr>
          <w:p w14:paraId="75F0ADF1" w14:textId="77777777" w:rsidR="004B7CE4" w:rsidRDefault="00EB5833">
            <w:r>
              <w:t>Read actual ListObject headers.</w:t>
            </w:r>
          </w:p>
        </w:tc>
        <w:tc>
          <w:tcPr>
            <w:tcW w:w="1987" w:type="dxa"/>
          </w:tcPr>
          <w:p w14:paraId="2D4DE9B8" w14:textId="77777777" w:rsidR="004B7CE4" w:rsidRDefault="00EB5833">
            <w:r>
              <w:t>lo</w:t>
            </w:r>
          </w:p>
        </w:tc>
        <w:tc>
          <w:tcPr>
            <w:tcW w:w="1987" w:type="dxa"/>
          </w:tcPr>
          <w:p w14:paraId="210BF25D" w14:textId="77777777" w:rsidR="004B7CE4" w:rsidRDefault="00EB5833">
            <w:r>
              <w:t>Collection/Variant</w:t>
            </w:r>
          </w:p>
        </w:tc>
        <w:tc>
          <w:tcPr>
            <w:tcW w:w="1987" w:type="dxa"/>
          </w:tcPr>
          <w:p w14:paraId="625DAE4D" w14:textId="77777777" w:rsidR="004B7CE4" w:rsidRDefault="00EB5833">
            <w:r>
              <w:t>ListObject has headers.</w:t>
            </w:r>
          </w:p>
        </w:tc>
      </w:tr>
      <w:tr w:rsidR="004B7CE4" w14:paraId="74B553FD" w14:textId="77777777">
        <w:tc>
          <w:tcPr>
            <w:tcW w:w="1987" w:type="dxa"/>
          </w:tcPr>
          <w:p w14:paraId="4DDC5743" w14:textId="77777777" w:rsidR="004B7CE4" w:rsidRDefault="00EB5833">
            <w:r>
              <w:t>Schema_CompareColumns (Function)</w:t>
            </w:r>
          </w:p>
        </w:tc>
        <w:tc>
          <w:tcPr>
            <w:tcW w:w="1987" w:type="dxa"/>
          </w:tcPr>
          <w:p w14:paraId="190C7F55" w14:textId="77777777" w:rsidR="004B7CE4" w:rsidRDefault="00EB5833">
            <w:r>
              <w:t>Compare expected vs actual and produce diffs.</w:t>
            </w:r>
          </w:p>
        </w:tc>
        <w:tc>
          <w:tcPr>
            <w:tcW w:w="1987" w:type="dxa"/>
          </w:tcPr>
          <w:p w14:paraId="0F7D9921" w14:textId="77777777" w:rsidR="004B7CE4" w:rsidRDefault="00EB5833">
            <w:r>
              <w:t>expected; actual</w:t>
            </w:r>
          </w:p>
        </w:tc>
        <w:tc>
          <w:tcPr>
            <w:tcW w:w="1987" w:type="dxa"/>
          </w:tcPr>
          <w:p w14:paraId="606831C5" w14:textId="77777777" w:rsidR="004B7CE4" w:rsidRDefault="00EB5833">
            <w:r>
              <w:t>Boolean/issues</w:t>
            </w:r>
          </w:p>
        </w:tc>
        <w:tc>
          <w:tcPr>
            <w:tcW w:w="1987" w:type="dxa"/>
          </w:tcPr>
          <w:p w14:paraId="184A47E8" w14:textId="77777777" w:rsidR="004B7CE4" w:rsidRDefault="00EB5833">
            <w:r>
              <w:t>Comparison rules defined (exact vs normalized).</w:t>
            </w:r>
          </w:p>
        </w:tc>
      </w:tr>
      <w:tr w:rsidR="004B7CE4" w14:paraId="24C58AD0" w14:textId="77777777">
        <w:tc>
          <w:tcPr>
            <w:tcW w:w="1987" w:type="dxa"/>
          </w:tcPr>
          <w:p w14:paraId="6B640067" w14:textId="77777777" w:rsidR="004B7CE4" w:rsidRDefault="00EB5833">
            <w:r>
              <w:t>Schema_Report (Sub)</w:t>
            </w:r>
          </w:p>
        </w:tc>
        <w:tc>
          <w:tcPr>
            <w:tcW w:w="1987" w:type="dxa"/>
          </w:tcPr>
          <w:p w14:paraId="7670540B" w14:textId="77777777" w:rsidR="004B7CE4" w:rsidRDefault="00EB5833">
            <w:r>
              <w:t>Emit schema validation output.</w:t>
            </w:r>
          </w:p>
        </w:tc>
        <w:tc>
          <w:tcPr>
            <w:tcW w:w="1987" w:type="dxa"/>
          </w:tcPr>
          <w:p w14:paraId="4E55281A" w14:textId="77777777" w:rsidR="004B7CE4" w:rsidRDefault="00EB5833">
            <w:r>
              <w:t>issues</w:t>
            </w:r>
          </w:p>
        </w:tc>
        <w:tc>
          <w:tcPr>
            <w:tcW w:w="1987" w:type="dxa"/>
          </w:tcPr>
          <w:p w14:paraId="33F03BE5" w14:textId="77777777" w:rsidR="004B7CE4" w:rsidRDefault="00EB5833">
            <w:r>
              <w:t>Report/log output</w:t>
            </w:r>
          </w:p>
        </w:tc>
        <w:tc>
          <w:tcPr>
            <w:tcW w:w="1987" w:type="dxa"/>
          </w:tcPr>
          <w:p w14:paraId="2236A0DA" w14:textId="77777777" w:rsidR="004B7CE4" w:rsidRDefault="00EB5833">
            <w:r>
              <w:t>Destinations available.</w:t>
            </w:r>
          </w:p>
        </w:tc>
      </w:tr>
      <w:tr w:rsidR="004B7CE4" w14:paraId="7C85C010" w14:textId="77777777">
        <w:tc>
          <w:tcPr>
            <w:tcW w:w="1987" w:type="dxa"/>
          </w:tcPr>
          <w:p w14:paraId="496B0935" w14:textId="77777777" w:rsidR="004B7CE4" w:rsidRDefault="00EB5833">
            <w:r>
              <w:t>Schema_TableInScope (Function)</w:t>
            </w:r>
          </w:p>
        </w:tc>
        <w:tc>
          <w:tcPr>
            <w:tcW w:w="1987" w:type="dxa"/>
          </w:tcPr>
          <w:p w14:paraId="2A4D0036" w14:textId="77777777" w:rsidR="004B7CE4" w:rsidRDefault="00EB5833">
            <w:r>
              <w:t>Filter participating tables.</w:t>
            </w:r>
          </w:p>
        </w:tc>
        <w:tc>
          <w:tcPr>
            <w:tcW w:w="1987" w:type="dxa"/>
          </w:tcPr>
          <w:p w14:paraId="670DD5CE" w14:textId="77777777" w:rsidR="004B7CE4" w:rsidRDefault="00EB5833">
            <w:r>
              <w:t>ws; lo</w:t>
            </w:r>
          </w:p>
        </w:tc>
        <w:tc>
          <w:tcPr>
            <w:tcW w:w="1987" w:type="dxa"/>
          </w:tcPr>
          <w:p w14:paraId="18D036E6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06D6E116" w14:textId="77777777" w:rsidR="004B7CE4" w:rsidRDefault="00EB5833">
            <w:r>
              <w:t>Scope rules defined.</w:t>
            </w:r>
          </w:p>
        </w:tc>
      </w:tr>
    </w:tbl>
    <w:p w14:paraId="3226130F" w14:textId="77777777" w:rsidR="004B7CE4" w:rsidRDefault="004B7CE4"/>
    <w:p w14:paraId="79B5F9FE" w14:textId="77777777" w:rsidR="004B7CE4" w:rsidRDefault="00EB5833">
      <w:pPr>
        <w:pStyle w:val="Heading2"/>
      </w:pPr>
      <w:r>
        <w:t>M_Core_Tests.bas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4B7CE4" w14:paraId="37B9D13D" w14:textId="77777777">
        <w:tc>
          <w:tcPr>
            <w:tcW w:w="1987" w:type="dxa"/>
            <w:shd w:val="clear" w:color="auto" w:fill="EDEDED"/>
          </w:tcPr>
          <w:p w14:paraId="5544736B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3E0CAA4F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06EE7BC2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060E79E7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74673DC6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3B9653EC" w14:textId="77777777">
        <w:tc>
          <w:tcPr>
            <w:tcW w:w="1987" w:type="dxa"/>
          </w:tcPr>
          <w:p w14:paraId="6E9CD1D2" w14:textId="77777777" w:rsidR="004B7CE4" w:rsidRDefault="00EB5833">
            <w:r>
              <w:t>Run_Core_Tests (Sub)</w:t>
            </w:r>
          </w:p>
        </w:tc>
        <w:tc>
          <w:tcPr>
            <w:tcW w:w="1987" w:type="dxa"/>
          </w:tcPr>
          <w:p w14:paraId="112A5C21" w14:textId="77777777" w:rsidR="004B7CE4" w:rsidRDefault="00EB5833">
            <w:r>
              <w:t>Execute core test routines.</w:t>
            </w:r>
          </w:p>
        </w:tc>
        <w:tc>
          <w:tcPr>
            <w:tcW w:w="1987" w:type="dxa"/>
          </w:tcPr>
          <w:p w14:paraId="211D14C3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73B24E36" w14:textId="77777777" w:rsidR="004B7CE4" w:rsidRDefault="00EB5833">
            <w:r>
              <w:t>Test results/log output</w:t>
            </w:r>
          </w:p>
        </w:tc>
        <w:tc>
          <w:tcPr>
            <w:tcW w:w="1987" w:type="dxa"/>
          </w:tcPr>
          <w:p w14:paraId="1A6F5180" w14:textId="77777777" w:rsidR="004B7CE4" w:rsidRDefault="00EB5833">
            <w:r>
              <w:t>Dev/test mode; safe to mutate workbook.</w:t>
            </w:r>
          </w:p>
        </w:tc>
      </w:tr>
      <w:tr w:rsidR="004B7CE4" w14:paraId="18E768DB" w14:textId="77777777">
        <w:tc>
          <w:tcPr>
            <w:tcW w:w="1987" w:type="dxa"/>
          </w:tcPr>
          <w:p w14:paraId="111E55F6" w14:textId="77777777" w:rsidR="004B7CE4" w:rsidRDefault="00EB5833">
            <w:r>
              <w:t>Assert_True (Sub)</w:t>
            </w:r>
          </w:p>
        </w:tc>
        <w:tc>
          <w:tcPr>
            <w:tcW w:w="1987" w:type="dxa"/>
          </w:tcPr>
          <w:p w14:paraId="53D46DF2" w14:textId="77777777" w:rsidR="004B7CE4" w:rsidRDefault="00EB5833">
            <w:r>
              <w:t>Assertion helper.</w:t>
            </w:r>
          </w:p>
        </w:tc>
        <w:tc>
          <w:tcPr>
            <w:tcW w:w="1987" w:type="dxa"/>
          </w:tcPr>
          <w:p w14:paraId="178AC3DE" w14:textId="77777777" w:rsidR="004B7CE4" w:rsidRDefault="00EB5833">
            <w:r>
              <w:t>condition; message</w:t>
            </w:r>
          </w:p>
        </w:tc>
        <w:tc>
          <w:tcPr>
            <w:tcW w:w="1987" w:type="dxa"/>
          </w:tcPr>
          <w:p w14:paraId="4188E527" w14:textId="77777777" w:rsidR="004B7CE4" w:rsidRDefault="00EB5833">
            <w:r>
              <w:t>Raises/logs on failure</w:t>
            </w:r>
          </w:p>
        </w:tc>
        <w:tc>
          <w:tcPr>
            <w:tcW w:w="1987" w:type="dxa"/>
          </w:tcPr>
          <w:p w14:paraId="3BCBEA47" w14:textId="77777777" w:rsidR="004B7CE4" w:rsidRDefault="00EB5833">
            <w:r>
              <w:t>Failure behavior acceptable.</w:t>
            </w:r>
          </w:p>
        </w:tc>
      </w:tr>
    </w:tbl>
    <w:p w14:paraId="00AE62D8" w14:textId="77777777" w:rsidR="004B7CE4" w:rsidRDefault="004B7CE4"/>
    <w:p w14:paraId="3D129E4F" w14:textId="77777777" w:rsidR="004B7CE4" w:rsidRDefault="00EB5833">
      <w:pPr>
        <w:pStyle w:val="Heading2"/>
      </w:pPr>
      <w:r>
        <w:t>M_Core_Toggles.bas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3"/>
        <w:gridCol w:w="1985"/>
        <w:gridCol w:w="1986"/>
        <w:gridCol w:w="1986"/>
      </w:tblGrid>
      <w:tr w:rsidR="004B7CE4" w14:paraId="70748E39" w14:textId="77777777">
        <w:tc>
          <w:tcPr>
            <w:tcW w:w="1987" w:type="dxa"/>
            <w:shd w:val="clear" w:color="auto" w:fill="EDEDED"/>
          </w:tcPr>
          <w:p w14:paraId="0E500C21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2FEDFB3F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57CC6EA3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58BD3962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6E4F3A18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3148D581" w14:textId="77777777">
        <w:tc>
          <w:tcPr>
            <w:tcW w:w="1987" w:type="dxa"/>
          </w:tcPr>
          <w:p w14:paraId="428102F0" w14:textId="77777777" w:rsidR="004B7CE4" w:rsidRDefault="00EB5833">
            <w:r>
              <w:t>Toggle_Get (Function)</w:t>
            </w:r>
          </w:p>
        </w:tc>
        <w:tc>
          <w:tcPr>
            <w:tcW w:w="1987" w:type="dxa"/>
          </w:tcPr>
          <w:p w14:paraId="6A5A901F" w14:textId="77777777" w:rsidR="004B7CE4" w:rsidRDefault="00EB5833">
            <w:r>
              <w:t>Retrieve toggle value by name.</w:t>
            </w:r>
          </w:p>
        </w:tc>
        <w:tc>
          <w:tcPr>
            <w:tcW w:w="1987" w:type="dxa"/>
          </w:tcPr>
          <w:p w14:paraId="2F57D46C" w14:textId="77777777" w:rsidR="004B7CE4" w:rsidRDefault="00EB5833">
            <w:r>
              <w:t>toggleName</w:t>
            </w:r>
          </w:p>
        </w:tc>
        <w:tc>
          <w:tcPr>
            <w:tcW w:w="1987" w:type="dxa"/>
          </w:tcPr>
          <w:p w14:paraId="577D00EF" w14:textId="77777777" w:rsidR="004B7CE4" w:rsidRDefault="00EB5833">
            <w:r>
              <w:t>Variant/Boolean</w:t>
            </w:r>
          </w:p>
        </w:tc>
        <w:tc>
          <w:tcPr>
            <w:tcW w:w="1987" w:type="dxa"/>
          </w:tcPr>
          <w:p w14:paraId="7199B886" w14:textId="77777777" w:rsidR="004B7CE4" w:rsidRDefault="00EB5833">
            <w:r>
              <w:t>Toggles stored in known location.</w:t>
            </w:r>
          </w:p>
        </w:tc>
      </w:tr>
      <w:tr w:rsidR="004B7CE4" w14:paraId="2CEFDD08" w14:textId="77777777">
        <w:tc>
          <w:tcPr>
            <w:tcW w:w="1987" w:type="dxa"/>
          </w:tcPr>
          <w:p w14:paraId="52339432" w14:textId="77777777" w:rsidR="004B7CE4" w:rsidRDefault="00EB5833">
            <w:r>
              <w:t>Toggle_Set (Sub)</w:t>
            </w:r>
          </w:p>
        </w:tc>
        <w:tc>
          <w:tcPr>
            <w:tcW w:w="1987" w:type="dxa"/>
          </w:tcPr>
          <w:p w14:paraId="1FC9364E" w14:textId="77777777" w:rsidR="004B7CE4" w:rsidRDefault="00EB5833">
            <w:r>
              <w:t>Persist toggle value by name.</w:t>
            </w:r>
          </w:p>
        </w:tc>
        <w:tc>
          <w:tcPr>
            <w:tcW w:w="1987" w:type="dxa"/>
          </w:tcPr>
          <w:p w14:paraId="053516A5" w14:textId="77777777" w:rsidR="004B7CE4" w:rsidRDefault="00EB5833">
            <w:r>
              <w:t>toggleName; value</w:t>
            </w:r>
          </w:p>
        </w:tc>
        <w:tc>
          <w:tcPr>
            <w:tcW w:w="1987" w:type="dxa"/>
          </w:tcPr>
          <w:p w14:paraId="60B27648" w14:textId="77777777" w:rsidR="004B7CE4" w:rsidRDefault="00EB5833">
            <w:r>
              <w:t>Toggle updated</w:t>
            </w:r>
          </w:p>
        </w:tc>
        <w:tc>
          <w:tcPr>
            <w:tcW w:w="1987" w:type="dxa"/>
          </w:tcPr>
          <w:p w14:paraId="397086CB" w14:textId="77777777" w:rsidR="004B7CE4" w:rsidRDefault="00EB5833">
            <w:r>
              <w:t>Storage writable.</w:t>
            </w:r>
          </w:p>
        </w:tc>
      </w:tr>
      <w:tr w:rsidR="004B7CE4" w14:paraId="62B3C367" w14:textId="77777777">
        <w:tc>
          <w:tcPr>
            <w:tcW w:w="1987" w:type="dxa"/>
          </w:tcPr>
          <w:p w14:paraId="08FF5A18" w14:textId="77777777" w:rsidR="004B7CE4" w:rsidRDefault="00EB5833">
            <w:r>
              <w:t>Toggle_LoadDefaults (Sub)</w:t>
            </w:r>
          </w:p>
        </w:tc>
        <w:tc>
          <w:tcPr>
            <w:tcW w:w="1987" w:type="dxa"/>
          </w:tcPr>
          <w:p w14:paraId="47300A8F" w14:textId="77777777" w:rsidR="004B7CE4" w:rsidRDefault="00EB5833">
            <w:r>
              <w:t>Initialize default toggle set.</w:t>
            </w:r>
          </w:p>
        </w:tc>
        <w:tc>
          <w:tcPr>
            <w:tcW w:w="1987" w:type="dxa"/>
          </w:tcPr>
          <w:p w14:paraId="1911E080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5DDE4C17" w14:textId="77777777" w:rsidR="004B7CE4" w:rsidRDefault="00EB5833">
            <w:r>
              <w:t>Defaults written</w:t>
            </w:r>
          </w:p>
        </w:tc>
        <w:tc>
          <w:tcPr>
            <w:tcW w:w="1987" w:type="dxa"/>
          </w:tcPr>
          <w:p w14:paraId="3419F409" w14:textId="77777777" w:rsidR="004B7CE4" w:rsidRDefault="00EB5833">
            <w:r>
              <w:t>Defaults defined in code/constants.</w:t>
            </w:r>
          </w:p>
        </w:tc>
      </w:tr>
    </w:tbl>
    <w:p w14:paraId="255C20DC" w14:textId="77777777" w:rsidR="004B7CE4" w:rsidRDefault="004B7CE4"/>
    <w:p w14:paraId="5A65549D" w14:textId="77777777" w:rsidR="004B7CE4" w:rsidRDefault="00EB5833">
      <w:pPr>
        <w:pStyle w:val="Heading2"/>
      </w:pPr>
      <w:r>
        <w:t>M_Core_Utils.bas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6"/>
      </w:tblGrid>
      <w:tr w:rsidR="004B7CE4" w14:paraId="63F09834" w14:textId="77777777">
        <w:tc>
          <w:tcPr>
            <w:tcW w:w="1987" w:type="dxa"/>
            <w:shd w:val="clear" w:color="auto" w:fill="EDEDED"/>
          </w:tcPr>
          <w:p w14:paraId="7C6BE9D1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52F5EE83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3FCBED88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0D64615C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5EF7CFED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13A0FEAB" w14:textId="77777777">
        <w:tc>
          <w:tcPr>
            <w:tcW w:w="1987" w:type="dxa"/>
          </w:tcPr>
          <w:p w14:paraId="200BEC51" w14:textId="77777777" w:rsidR="004B7CE4" w:rsidRDefault="00EB5833">
            <w:r>
              <w:t>Nz (Function)</w:t>
            </w:r>
          </w:p>
        </w:tc>
        <w:tc>
          <w:tcPr>
            <w:tcW w:w="1987" w:type="dxa"/>
          </w:tcPr>
          <w:p w14:paraId="0475A8B6" w14:textId="77777777" w:rsidR="004B7CE4" w:rsidRDefault="00EB5833">
            <w:r>
              <w:t>Null/empty coercion helper.</w:t>
            </w:r>
          </w:p>
        </w:tc>
        <w:tc>
          <w:tcPr>
            <w:tcW w:w="1987" w:type="dxa"/>
          </w:tcPr>
          <w:p w14:paraId="30D5F3F5" w14:textId="77777777" w:rsidR="004B7CE4" w:rsidRDefault="00EB5833">
            <w:r>
              <w:t>v; fallback</w:t>
            </w:r>
          </w:p>
        </w:tc>
        <w:tc>
          <w:tcPr>
            <w:tcW w:w="1987" w:type="dxa"/>
          </w:tcPr>
          <w:p w14:paraId="1AFCCD6E" w14:textId="77777777" w:rsidR="004B7CE4" w:rsidRDefault="00EB5833">
            <w:r>
              <w:t>Variant</w:t>
            </w:r>
          </w:p>
        </w:tc>
        <w:tc>
          <w:tcPr>
            <w:tcW w:w="1987" w:type="dxa"/>
          </w:tcPr>
          <w:p w14:paraId="6F61BD1D" w14:textId="77777777" w:rsidR="004B7CE4" w:rsidRDefault="00EB5833">
            <w:r>
              <w:t>Consistent blank/error semantics desired.</w:t>
            </w:r>
          </w:p>
        </w:tc>
      </w:tr>
    </w:tbl>
    <w:p w14:paraId="2256A6C9" w14:textId="77777777" w:rsidR="004B7CE4" w:rsidRDefault="004B7CE4"/>
    <w:p w14:paraId="71493D7D" w14:textId="77777777" w:rsidR="004B7CE4" w:rsidRDefault="00EB5833">
      <w:pPr>
        <w:pStyle w:val="Heading2"/>
      </w:pPr>
      <w:r>
        <w:t>M_Data_Suppliers_Entry.bas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981"/>
        <w:gridCol w:w="1979"/>
        <w:gridCol w:w="1978"/>
        <w:gridCol w:w="1977"/>
      </w:tblGrid>
      <w:tr w:rsidR="004B7CE4" w14:paraId="5358B7CA" w14:textId="77777777">
        <w:tc>
          <w:tcPr>
            <w:tcW w:w="1987" w:type="dxa"/>
            <w:shd w:val="clear" w:color="auto" w:fill="EDEDED"/>
          </w:tcPr>
          <w:p w14:paraId="21C8E7C3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336FE75A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670B346B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33E6ED13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3D21C393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22EBC53F" w14:textId="77777777">
        <w:tc>
          <w:tcPr>
            <w:tcW w:w="1987" w:type="dxa"/>
          </w:tcPr>
          <w:p w14:paraId="0D8FB4FA" w14:textId="77777777" w:rsidR="004B7CE4" w:rsidRDefault="00EB5833">
            <w:r>
              <w:t>NewSupplier (Sub)</w:t>
            </w:r>
          </w:p>
        </w:tc>
        <w:tc>
          <w:tcPr>
            <w:tcW w:w="1987" w:type="dxa"/>
          </w:tcPr>
          <w:p w14:paraId="5D1E8035" w14:textId="77777777" w:rsidR="004B7CE4" w:rsidRDefault="00EB5833">
            <w:r>
              <w:t>Create a new supplier record (UI-driven).</w:t>
            </w:r>
          </w:p>
        </w:tc>
        <w:tc>
          <w:tcPr>
            <w:tcW w:w="1987" w:type="dxa"/>
          </w:tcPr>
          <w:p w14:paraId="76296397" w14:textId="77777777" w:rsidR="004B7CE4" w:rsidRDefault="00EB5833">
            <w:r>
              <w:t>User inputs/selection (implicit)</w:t>
            </w:r>
          </w:p>
        </w:tc>
        <w:tc>
          <w:tcPr>
            <w:tcW w:w="1987" w:type="dxa"/>
          </w:tcPr>
          <w:p w14:paraId="2CDE9F1A" w14:textId="77777777" w:rsidR="004B7CE4" w:rsidRDefault="00EB5833">
            <w:r>
              <w:t>New row + audit stamps</w:t>
            </w:r>
          </w:p>
        </w:tc>
        <w:tc>
          <w:tcPr>
            <w:tcW w:w="1987" w:type="dxa"/>
          </w:tcPr>
          <w:p w14:paraId="738A7D09" w14:textId="77777777" w:rsidR="004B7CE4" w:rsidRDefault="00EB5833">
            <w:r>
              <w:t>Supplier table exists; required cols defined.</w:t>
            </w:r>
          </w:p>
        </w:tc>
      </w:tr>
      <w:tr w:rsidR="004B7CE4" w14:paraId="61B81BC6" w14:textId="77777777">
        <w:tc>
          <w:tcPr>
            <w:tcW w:w="1987" w:type="dxa"/>
          </w:tcPr>
          <w:p w14:paraId="49FAC8D8" w14:textId="77777777" w:rsidR="004B7CE4" w:rsidRDefault="00EB5833">
            <w:r>
              <w:lastRenderedPageBreak/>
              <w:t>EditSupplier (Sub)</w:t>
            </w:r>
          </w:p>
        </w:tc>
        <w:tc>
          <w:tcPr>
            <w:tcW w:w="1987" w:type="dxa"/>
          </w:tcPr>
          <w:p w14:paraId="34F7E0D5" w14:textId="77777777" w:rsidR="004B7CE4" w:rsidRDefault="00EB5833">
            <w:r>
              <w:t>Edit an existing supplier record.</w:t>
            </w:r>
          </w:p>
        </w:tc>
        <w:tc>
          <w:tcPr>
            <w:tcW w:w="1987" w:type="dxa"/>
          </w:tcPr>
          <w:p w14:paraId="24792778" w14:textId="77777777" w:rsidR="004B7CE4" w:rsidRDefault="00EB5833">
            <w:r>
              <w:t>Selected supplier row/ID</w:t>
            </w:r>
          </w:p>
        </w:tc>
        <w:tc>
          <w:tcPr>
            <w:tcW w:w="1987" w:type="dxa"/>
          </w:tcPr>
          <w:p w14:paraId="56EBE322" w14:textId="77777777" w:rsidR="004B7CE4" w:rsidRDefault="00EB5833">
            <w:r>
              <w:t>Updated row</w:t>
            </w:r>
          </w:p>
        </w:tc>
        <w:tc>
          <w:tcPr>
            <w:tcW w:w="1987" w:type="dxa"/>
          </w:tcPr>
          <w:p w14:paraId="32758690" w14:textId="77777777" w:rsidR="004B7CE4" w:rsidRDefault="00EB5833">
            <w:r>
              <w:t>Row resolvable; keys stable.</w:t>
            </w:r>
          </w:p>
        </w:tc>
      </w:tr>
      <w:tr w:rsidR="004B7CE4" w14:paraId="1A88B749" w14:textId="77777777">
        <w:tc>
          <w:tcPr>
            <w:tcW w:w="1987" w:type="dxa"/>
          </w:tcPr>
          <w:p w14:paraId="6F0E767C" w14:textId="77777777" w:rsidR="004B7CE4" w:rsidRDefault="00EB5833">
            <w:r>
              <w:t>Supplier_Exists (Function)</w:t>
            </w:r>
          </w:p>
        </w:tc>
        <w:tc>
          <w:tcPr>
            <w:tcW w:w="1987" w:type="dxa"/>
          </w:tcPr>
          <w:p w14:paraId="18E4610B" w14:textId="77777777" w:rsidR="004B7CE4" w:rsidRDefault="00EB5833">
            <w:r>
              <w:t>Check if supplier exists by key.</w:t>
            </w:r>
          </w:p>
        </w:tc>
        <w:tc>
          <w:tcPr>
            <w:tcW w:w="1987" w:type="dxa"/>
          </w:tcPr>
          <w:p w14:paraId="0C6BAF5A" w14:textId="77777777" w:rsidR="004B7CE4" w:rsidRDefault="00EB5833">
            <w:r>
              <w:t>supplierKey</w:t>
            </w:r>
          </w:p>
        </w:tc>
        <w:tc>
          <w:tcPr>
            <w:tcW w:w="1987" w:type="dxa"/>
          </w:tcPr>
          <w:p w14:paraId="1A32C6B2" w14:textId="77777777" w:rsidR="004B7CE4" w:rsidRDefault="00EB5833">
            <w:r>
              <w:t>Boolean</w:t>
            </w:r>
          </w:p>
        </w:tc>
        <w:tc>
          <w:tcPr>
            <w:tcW w:w="1987" w:type="dxa"/>
          </w:tcPr>
          <w:p w14:paraId="28FD5A94" w14:textId="77777777" w:rsidR="004B7CE4" w:rsidRDefault="00EB5833">
            <w:r>
              <w:t>Key column exists.</w:t>
            </w:r>
          </w:p>
        </w:tc>
      </w:tr>
      <w:tr w:rsidR="004B7CE4" w14:paraId="63FED398" w14:textId="77777777">
        <w:tc>
          <w:tcPr>
            <w:tcW w:w="1987" w:type="dxa"/>
          </w:tcPr>
          <w:p w14:paraId="09EC24FE" w14:textId="77777777" w:rsidR="004B7CE4" w:rsidRDefault="00EB5833">
            <w:r>
              <w:t>GetSupplierTable (Function)</w:t>
            </w:r>
          </w:p>
        </w:tc>
        <w:tc>
          <w:tcPr>
            <w:tcW w:w="1987" w:type="dxa"/>
          </w:tcPr>
          <w:p w14:paraId="4353E3F6" w14:textId="77777777" w:rsidR="004B7CE4" w:rsidRDefault="00EB5833">
            <w:r>
              <w:t>Return supplier ListObject.</w:t>
            </w:r>
          </w:p>
        </w:tc>
        <w:tc>
          <w:tcPr>
            <w:tcW w:w="1987" w:type="dxa"/>
          </w:tcPr>
          <w:p w14:paraId="045D3D58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08071ECE" w14:textId="77777777" w:rsidR="004B7CE4" w:rsidRDefault="00EB5833">
            <w:r>
              <w:t>ListObject</w:t>
            </w:r>
          </w:p>
        </w:tc>
        <w:tc>
          <w:tcPr>
            <w:tcW w:w="1987" w:type="dxa"/>
          </w:tcPr>
          <w:p w14:paraId="14358367" w14:textId="77777777" w:rsidR="004B7CE4" w:rsidRDefault="00EB5833">
            <w:r>
              <w:t>Sheet/table names align with constants.</w:t>
            </w:r>
          </w:p>
        </w:tc>
      </w:tr>
      <w:tr w:rsidR="004B7CE4" w14:paraId="5F83B496" w14:textId="77777777">
        <w:tc>
          <w:tcPr>
            <w:tcW w:w="1987" w:type="dxa"/>
          </w:tcPr>
          <w:p w14:paraId="42084B81" w14:textId="77777777" w:rsidR="004B7CE4" w:rsidRDefault="00EB5833">
            <w:r>
              <w:t>Supplier_ValidateRow (Sub)</w:t>
            </w:r>
          </w:p>
        </w:tc>
        <w:tc>
          <w:tcPr>
            <w:tcW w:w="1987" w:type="dxa"/>
          </w:tcPr>
          <w:p w14:paraId="5345732C" w14:textId="77777777" w:rsidR="004B7CE4" w:rsidRDefault="00EB5833">
            <w:r>
              <w:t>Validate required fields and formats.</w:t>
            </w:r>
          </w:p>
        </w:tc>
        <w:tc>
          <w:tcPr>
            <w:tcW w:w="1987" w:type="dxa"/>
          </w:tcPr>
          <w:p w14:paraId="2A603AA0" w14:textId="77777777" w:rsidR="004B7CE4" w:rsidRDefault="00EB5833">
            <w:r>
              <w:t>lo; rowIndex</w:t>
            </w:r>
          </w:p>
        </w:tc>
        <w:tc>
          <w:tcPr>
            <w:tcW w:w="1987" w:type="dxa"/>
          </w:tcPr>
          <w:p w14:paraId="48B5C538" w14:textId="77777777" w:rsidR="004B7CE4" w:rsidRDefault="00EB5833">
            <w:r>
              <w:t>Pass/fail/issues</w:t>
            </w:r>
          </w:p>
        </w:tc>
        <w:tc>
          <w:tcPr>
            <w:tcW w:w="1987" w:type="dxa"/>
          </w:tcPr>
          <w:p w14:paraId="005BDEEC" w14:textId="77777777" w:rsidR="004B7CE4" w:rsidRDefault="00EB5833">
            <w:r>
              <w:t>Required columns known.</w:t>
            </w:r>
          </w:p>
        </w:tc>
      </w:tr>
      <w:tr w:rsidR="004B7CE4" w14:paraId="60650E09" w14:textId="77777777">
        <w:tc>
          <w:tcPr>
            <w:tcW w:w="1987" w:type="dxa"/>
          </w:tcPr>
          <w:p w14:paraId="5AB3C8D1" w14:textId="77777777" w:rsidR="004B7CE4" w:rsidRDefault="00EB5833">
            <w:r>
              <w:t>Supplier_StampAudit (Sub)</w:t>
            </w:r>
          </w:p>
        </w:tc>
        <w:tc>
          <w:tcPr>
            <w:tcW w:w="1987" w:type="dxa"/>
          </w:tcPr>
          <w:p w14:paraId="3E2BD87C" w14:textId="77777777" w:rsidR="004B7CE4" w:rsidRDefault="00EB5833">
            <w:r>
              <w:t>Stamp Created/Updated fields.</w:t>
            </w:r>
          </w:p>
        </w:tc>
        <w:tc>
          <w:tcPr>
            <w:tcW w:w="1987" w:type="dxa"/>
          </w:tcPr>
          <w:p w14:paraId="331CEFBB" w14:textId="77777777" w:rsidR="004B7CE4" w:rsidRDefault="00EB5833">
            <w:r>
              <w:t>lo; rowIndex; isCreate</w:t>
            </w:r>
          </w:p>
        </w:tc>
        <w:tc>
          <w:tcPr>
            <w:tcW w:w="1987" w:type="dxa"/>
          </w:tcPr>
          <w:p w14:paraId="782594E0" w14:textId="77777777" w:rsidR="004B7CE4" w:rsidRDefault="00EB5833">
            <w:r>
              <w:t>Row updated</w:t>
            </w:r>
          </w:p>
        </w:tc>
        <w:tc>
          <w:tcPr>
            <w:tcW w:w="1987" w:type="dxa"/>
          </w:tcPr>
          <w:p w14:paraId="54CD3B34" w14:textId="77777777" w:rsidR="004B7CE4" w:rsidRDefault="00EB5833">
            <w:r>
              <w:t>Audit columns exist/ensured.</w:t>
            </w:r>
          </w:p>
        </w:tc>
      </w:tr>
    </w:tbl>
    <w:p w14:paraId="1FD84870" w14:textId="77777777" w:rsidR="004B7CE4" w:rsidRDefault="004B7CE4"/>
    <w:p w14:paraId="475FAA02" w14:textId="77777777" w:rsidR="004B7CE4" w:rsidRDefault="00EB5833">
      <w:pPr>
        <w:pStyle w:val="Heading2"/>
      </w:pPr>
      <w:r>
        <w:t>M_UI_Validation.bas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1845"/>
        <w:gridCol w:w="1828"/>
        <w:gridCol w:w="1833"/>
        <w:gridCol w:w="1882"/>
      </w:tblGrid>
      <w:tr w:rsidR="004B7CE4" w14:paraId="1BB0BC66" w14:textId="77777777">
        <w:tc>
          <w:tcPr>
            <w:tcW w:w="1987" w:type="dxa"/>
            <w:shd w:val="clear" w:color="auto" w:fill="EDEDED"/>
          </w:tcPr>
          <w:p w14:paraId="3C09E6D8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62E9B752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3B2AB03D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6FB7D9C4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7B2A2A96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35F357EB" w14:textId="77777777">
        <w:tc>
          <w:tcPr>
            <w:tcW w:w="1987" w:type="dxa"/>
          </w:tcPr>
          <w:p w14:paraId="66384AED" w14:textId="77777777" w:rsidR="004B7CE4" w:rsidRDefault="00EB5833">
            <w:r>
              <w:t>UI_ShowValidationSummary (Sub)</w:t>
            </w:r>
          </w:p>
        </w:tc>
        <w:tc>
          <w:tcPr>
            <w:tcW w:w="1987" w:type="dxa"/>
          </w:tcPr>
          <w:p w14:paraId="189F56F1" w14:textId="77777777" w:rsidR="004B7CE4" w:rsidRDefault="00EB5833">
            <w:r>
              <w:t>Display validation results to user.</w:t>
            </w:r>
          </w:p>
        </w:tc>
        <w:tc>
          <w:tcPr>
            <w:tcW w:w="1987" w:type="dxa"/>
          </w:tcPr>
          <w:p w14:paraId="33D72428" w14:textId="77777777" w:rsidR="004B7CE4" w:rsidRDefault="00EB5833">
            <w:r>
              <w:t>issues</w:t>
            </w:r>
          </w:p>
        </w:tc>
        <w:tc>
          <w:tcPr>
            <w:tcW w:w="1987" w:type="dxa"/>
          </w:tcPr>
          <w:p w14:paraId="5F92ECBE" w14:textId="77777777" w:rsidR="004B7CE4" w:rsidRDefault="00EB5833">
            <w:r>
              <w:t>UI feedback</w:t>
            </w:r>
          </w:p>
        </w:tc>
        <w:tc>
          <w:tcPr>
            <w:tcW w:w="1987" w:type="dxa"/>
          </w:tcPr>
          <w:p w14:paraId="2291298A" w14:textId="77777777" w:rsidR="004B7CE4" w:rsidRDefault="00EB5833">
            <w:r>
              <w:t>User interaction permitted.</w:t>
            </w:r>
          </w:p>
        </w:tc>
      </w:tr>
      <w:tr w:rsidR="004B7CE4" w14:paraId="28BED0E7" w14:textId="77777777">
        <w:tc>
          <w:tcPr>
            <w:tcW w:w="1987" w:type="dxa"/>
          </w:tcPr>
          <w:p w14:paraId="5380A278" w14:textId="77777777" w:rsidR="004B7CE4" w:rsidRDefault="00EB5833">
            <w:r>
              <w:t>UI_FormatIssue (Function)</w:t>
            </w:r>
          </w:p>
        </w:tc>
        <w:tc>
          <w:tcPr>
            <w:tcW w:w="1987" w:type="dxa"/>
          </w:tcPr>
          <w:p w14:paraId="08E5B61B" w14:textId="77777777" w:rsidR="004B7CE4" w:rsidRDefault="00EB5833">
            <w:r>
              <w:t>Format an issue for display.</w:t>
            </w:r>
          </w:p>
        </w:tc>
        <w:tc>
          <w:tcPr>
            <w:tcW w:w="1987" w:type="dxa"/>
          </w:tcPr>
          <w:p w14:paraId="6F87DB7C" w14:textId="77777777" w:rsidR="004B7CE4" w:rsidRDefault="00EB5833">
            <w:r>
              <w:t>issue</w:t>
            </w:r>
          </w:p>
        </w:tc>
        <w:tc>
          <w:tcPr>
            <w:tcW w:w="1987" w:type="dxa"/>
          </w:tcPr>
          <w:p w14:paraId="49FC0E4C" w14:textId="77777777" w:rsidR="004B7CE4" w:rsidRDefault="00EB5833">
            <w:r>
              <w:t>String</w:t>
            </w:r>
          </w:p>
        </w:tc>
        <w:tc>
          <w:tcPr>
            <w:tcW w:w="1987" w:type="dxa"/>
          </w:tcPr>
          <w:p w14:paraId="65BD42F6" w14:textId="77777777" w:rsidR="004B7CE4" w:rsidRDefault="00EB5833">
            <w:r>
              <w:t>Issue schema consistent.</w:t>
            </w:r>
          </w:p>
        </w:tc>
      </w:tr>
      <w:tr w:rsidR="004B7CE4" w14:paraId="423FE7C2" w14:textId="77777777">
        <w:tc>
          <w:tcPr>
            <w:tcW w:w="1987" w:type="dxa"/>
          </w:tcPr>
          <w:p w14:paraId="3B60F939" w14:textId="77777777" w:rsidR="004B7CE4" w:rsidRDefault="00EB5833">
            <w:r>
              <w:t>UI_FocusIssueLocation (Sub)</w:t>
            </w:r>
          </w:p>
        </w:tc>
        <w:tc>
          <w:tcPr>
            <w:tcW w:w="1987" w:type="dxa"/>
          </w:tcPr>
          <w:p w14:paraId="1245C83E" w14:textId="77777777" w:rsidR="004B7CE4" w:rsidRDefault="00EB5833">
            <w:r>
              <w:t>Navigate user to issue location.</w:t>
            </w:r>
          </w:p>
        </w:tc>
        <w:tc>
          <w:tcPr>
            <w:tcW w:w="1987" w:type="dxa"/>
          </w:tcPr>
          <w:p w14:paraId="1A1F9F68" w14:textId="77777777" w:rsidR="004B7CE4" w:rsidRDefault="00EB5833">
            <w:r>
              <w:t>issue</w:t>
            </w:r>
          </w:p>
        </w:tc>
        <w:tc>
          <w:tcPr>
            <w:tcW w:w="1987" w:type="dxa"/>
          </w:tcPr>
          <w:p w14:paraId="4A332B0D" w14:textId="77777777" w:rsidR="004B7CE4" w:rsidRDefault="00EB5833">
            <w:r>
              <w:t>Selection changed</w:t>
            </w:r>
          </w:p>
        </w:tc>
        <w:tc>
          <w:tcPr>
            <w:tcW w:w="1987" w:type="dxa"/>
          </w:tcPr>
          <w:p w14:paraId="28077C7F" w14:textId="77777777" w:rsidR="004B7CE4" w:rsidRDefault="00EB5833">
            <w:r>
              <w:t>Location resolvable; sheet accessible.</w:t>
            </w:r>
          </w:p>
        </w:tc>
      </w:tr>
      <w:tr w:rsidR="004B7CE4" w14:paraId="089418EB" w14:textId="77777777">
        <w:tc>
          <w:tcPr>
            <w:tcW w:w="1987" w:type="dxa"/>
          </w:tcPr>
          <w:p w14:paraId="28AACC3A" w14:textId="77777777" w:rsidR="004B7CE4" w:rsidRDefault="00EB5833">
            <w:r>
              <w:t>UI_NotifyBlocked (Sub)</w:t>
            </w:r>
          </w:p>
        </w:tc>
        <w:tc>
          <w:tcPr>
            <w:tcW w:w="1987" w:type="dxa"/>
          </w:tcPr>
          <w:p w14:paraId="3B69A33D" w14:textId="77777777" w:rsidR="004B7CE4" w:rsidRDefault="00EB5833">
            <w:r>
              <w:t>Notify user of a blocking condition.</w:t>
            </w:r>
          </w:p>
        </w:tc>
        <w:tc>
          <w:tcPr>
            <w:tcW w:w="1987" w:type="dxa"/>
          </w:tcPr>
          <w:p w14:paraId="5EA830A7" w14:textId="77777777" w:rsidR="004B7CE4" w:rsidRDefault="00EB5833">
            <w:r>
              <w:t>message</w:t>
            </w:r>
          </w:p>
        </w:tc>
        <w:tc>
          <w:tcPr>
            <w:tcW w:w="1987" w:type="dxa"/>
          </w:tcPr>
          <w:p w14:paraId="755F5A2B" w14:textId="77777777" w:rsidR="004B7CE4" w:rsidRDefault="00EB5833">
            <w:r>
              <w:t>UI message</w:t>
            </w:r>
          </w:p>
        </w:tc>
        <w:tc>
          <w:tcPr>
            <w:tcW w:w="1987" w:type="dxa"/>
          </w:tcPr>
          <w:p w14:paraId="66132C37" w14:textId="77777777" w:rsidR="004B7CE4" w:rsidRDefault="00EB5833">
            <w:r>
              <w:t>UI permitted.</w:t>
            </w:r>
          </w:p>
        </w:tc>
      </w:tr>
    </w:tbl>
    <w:p w14:paraId="348CA82B" w14:textId="77777777" w:rsidR="004B7CE4" w:rsidRDefault="004B7CE4"/>
    <w:p w14:paraId="131C4753" w14:textId="77777777" w:rsidR="004B7CE4" w:rsidRDefault="00EB5833">
      <w:pPr>
        <w:pStyle w:val="Heading2"/>
      </w:pPr>
      <w:r>
        <w:t>temp.bas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4B7CE4" w14:paraId="0E9375C0" w14:textId="77777777">
        <w:tc>
          <w:tcPr>
            <w:tcW w:w="1987" w:type="dxa"/>
            <w:shd w:val="clear" w:color="auto" w:fill="EDEDED"/>
          </w:tcPr>
          <w:p w14:paraId="3EE8FC7D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0B2B303D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12E64C0F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2800A242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3B5D8A67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00013752" w14:textId="77777777">
        <w:tc>
          <w:tcPr>
            <w:tcW w:w="1987" w:type="dxa"/>
          </w:tcPr>
          <w:p w14:paraId="4A19028B" w14:textId="77777777" w:rsidR="004B7CE4" w:rsidRDefault="00EB5833">
            <w:r>
              <w:t>CreateLockdownDiag (Sub)</w:t>
            </w:r>
          </w:p>
        </w:tc>
        <w:tc>
          <w:tcPr>
            <w:tcW w:w="1987" w:type="dxa"/>
          </w:tcPr>
          <w:p w14:paraId="3C836663" w14:textId="77777777" w:rsidR="004B7CE4" w:rsidRDefault="00EB5833">
            <w:r>
              <w:t>Create diagnostics sheet/table (ad hoc).</w:t>
            </w:r>
          </w:p>
        </w:tc>
        <w:tc>
          <w:tcPr>
            <w:tcW w:w="1987" w:type="dxa"/>
          </w:tcPr>
          <w:p w14:paraId="17FBC047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300C353E" w14:textId="77777777" w:rsidR="004B7CE4" w:rsidRDefault="00EB5833">
            <w:r>
              <w:t>Diagnostic sheet created</w:t>
            </w:r>
          </w:p>
        </w:tc>
        <w:tc>
          <w:tcPr>
            <w:tcW w:w="1987" w:type="dxa"/>
          </w:tcPr>
          <w:p w14:paraId="5F635002" w14:textId="77777777" w:rsidR="004B7CE4" w:rsidRDefault="00EB5833">
            <w:r>
              <w:t>Dev-only; structure changes allowed.</w:t>
            </w:r>
          </w:p>
        </w:tc>
      </w:tr>
      <w:tr w:rsidR="004B7CE4" w14:paraId="3E91A376" w14:textId="77777777">
        <w:tc>
          <w:tcPr>
            <w:tcW w:w="1987" w:type="dxa"/>
          </w:tcPr>
          <w:p w14:paraId="49B3E90E" w14:textId="77777777" w:rsidR="004B7CE4" w:rsidRDefault="00EB5833">
            <w:r>
              <w:t>Temp_Run (Sub)</w:t>
            </w:r>
          </w:p>
        </w:tc>
        <w:tc>
          <w:tcPr>
            <w:tcW w:w="1987" w:type="dxa"/>
          </w:tcPr>
          <w:p w14:paraId="160094A2" w14:textId="77777777" w:rsidR="004B7CE4" w:rsidRDefault="00EB5833">
            <w:r>
              <w:t>Temporary runner for ad-hoc tests.</w:t>
            </w:r>
          </w:p>
        </w:tc>
        <w:tc>
          <w:tcPr>
            <w:tcW w:w="1987" w:type="dxa"/>
          </w:tcPr>
          <w:p w14:paraId="2F52C453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154263D8" w14:textId="77777777" w:rsidR="004B7CE4" w:rsidRDefault="00EB5833">
            <w:r>
              <w:t>Varies</w:t>
            </w:r>
          </w:p>
        </w:tc>
        <w:tc>
          <w:tcPr>
            <w:tcW w:w="1987" w:type="dxa"/>
          </w:tcPr>
          <w:p w14:paraId="2EFD1815" w14:textId="77777777" w:rsidR="004B7CE4" w:rsidRDefault="00EB5833">
            <w:r>
              <w:t>Dev-only.</w:t>
            </w:r>
          </w:p>
        </w:tc>
      </w:tr>
    </w:tbl>
    <w:p w14:paraId="7438CACB" w14:textId="77777777" w:rsidR="004B7CE4" w:rsidRDefault="004B7CE4"/>
    <w:p w14:paraId="41C8C149" w14:textId="77777777" w:rsidR="004B7CE4" w:rsidRDefault="00EB5833">
      <w:pPr>
        <w:pStyle w:val="Heading2"/>
      </w:pPr>
      <w:r>
        <w:t>Test_Logging.bas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6"/>
      </w:tblGrid>
      <w:tr w:rsidR="004B7CE4" w14:paraId="331D40B0" w14:textId="77777777">
        <w:tc>
          <w:tcPr>
            <w:tcW w:w="1987" w:type="dxa"/>
            <w:shd w:val="clear" w:color="auto" w:fill="EDEDED"/>
          </w:tcPr>
          <w:p w14:paraId="4DABEAF4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57617FE3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5273FADC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466BAA21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2B6A9685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2C92569F" w14:textId="77777777">
        <w:tc>
          <w:tcPr>
            <w:tcW w:w="1987" w:type="dxa"/>
          </w:tcPr>
          <w:p w14:paraId="044767A6" w14:textId="77777777" w:rsidR="004B7CE4" w:rsidRDefault="00EB5833">
            <w:r>
              <w:t>TestLogging (Sub)</w:t>
            </w:r>
          </w:p>
        </w:tc>
        <w:tc>
          <w:tcPr>
            <w:tcW w:w="1987" w:type="dxa"/>
          </w:tcPr>
          <w:p w14:paraId="425FF843" w14:textId="77777777" w:rsidR="004B7CE4" w:rsidRDefault="00EB5833">
            <w:r>
              <w:t>Logging smoke test.</w:t>
            </w:r>
          </w:p>
        </w:tc>
        <w:tc>
          <w:tcPr>
            <w:tcW w:w="1987" w:type="dxa"/>
          </w:tcPr>
          <w:p w14:paraId="76C3FB94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5797436B" w14:textId="77777777" w:rsidR="004B7CE4" w:rsidRDefault="00EB5833">
            <w:r>
              <w:t>Log entries created</w:t>
            </w:r>
          </w:p>
        </w:tc>
        <w:tc>
          <w:tcPr>
            <w:tcW w:w="1987" w:type="dxa"/>
          </w:tcPr>
          <w:p w14:paraId="61023404" w14:textId="77777777" w:rsidR="004B7CE4" w:rsidRDefault="00EB5833">
            <w:r>
              <w:t>Log destination exists/creatable.</w:t>
            </w:r>
          </w:p>
        </w:tc>
      </w:tr>
    </w:tbl>
    <w:p w14:paraId="0511CB16" w14:textId="77777777" w:rsidR="004B7CE4" w:rsidRDefault="004B7CE4"/>
    <w:p w14:paraId="16A8BCBF" w14:textId="77777777" w:rsidR="004B7CE4" w:rsidRDefault="00EB5833">
      <w:pPr>
        <w:pStyle w:val="Heading2"/>
      </w:pPr>
      <w:r>
        <w:t>WorksheetSwitches.bas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1938"/>
        <w:gridCol w:w="1933"/>
        <w:gridCol w:w="1983"/>
        <w:gridCol w:w="1934"/>
      </w:tblGrid>
      <w:tr w:rsidR="004B7CE4" w14:paraId="0289DE6A" w14:textId="77777777">
        <w:tc>
          <w:tcPr>
            <w:tcW w:w="1987" w:type="dxa"/>
            <w:shd w:val="clear" w:color="auto" w:fill="EDEDED"/>
          </w:tcPr>
          <w:p w14:paraId="625DB63D" w14:textId="77777777" w:rsidR="004B7CE4" w:rsidRDefault="00EB5833">
            <w:r>
              <w:rPr>
                <w:b/>
              </w:rPr>
              <w:t>Procedure</w:t>
            </w:r>
          </w:p>
        </w:tc>
        <w:tc>
          <w:tcPr>
            <w:tcW w:w="1987" w:type="dxa"/>
            <w:shd w:val="clear" w:color="auto" w:fill="EDEDED"/>
          </w:tcPr>
          <w:p w14:paraId="40252D9C" w14:textId="77777777" w:rsidR="004B7CE4" w:rsidRDefault="00EB5833">
            <w:r>
              <w:rPr>
                <w:b/>
              </w:rPr>
              <w:t>Purpose</w:t>
            </w:r>
          </w:p>
        </w:tc>
        <w:tc>
          <w:tcPr>
            <w:tcW w:w="1987" w:type="dxa"/>
            <w:shd w:val="clear" w:color="auto" w:fill="EDEDED"/>
          </w:tcPr>
          <w:p w14:paraId="6D537F47" w14:textId="77777777" w:rsidR="004B7CE4" w:rsidRDefault="00EB5833">
            <w:r>
              <w:rPr>
                <w:b/>
              </w:rPr>
              <w:t>Inputs</w:t>
            </w:r>
          </w:p>
        </w:tc>
        <w:tc>
          <w:tcPr>
            <w:tcW w:w="1987" w:type="dxa"/>
            <w:shd w:val="clear" w:color="auto" w:fill="EDEDED"/>
          </w:tcPr>
          <w:p w14:paraId="3746BD2E" w14:textId="77777777" w:rsidR="004B7CE4" w:rsidRDefault="00EB5833">
            <w:r>
              <w:rPr>
                <w:b/>
              </w:rPr>
              <w:t>Outputs</w:t>
            </w:r>
          </w:p>
        </w:tc>
        <w:tc>
          <w:tcPr>
            <w:tcW w:w="1987" w:type="dxa"/>
            <w:shd w:val="clear" w:color="auto" w:fill="EDEDED"/>
          </w:tcPr>
          <w:p w14:paraId="2FD46740" w14:textId="77777777" w:rsidR="004B7CE4" w:rsidRDefault="00EB5833">
            <w:r>
              <w:rPr>
                <w:b/>
              </w:rPr>
              <w:t>Assumptions / Notes</w:t>
            </w:r>
          </w:p>
        </w:tc>
      </w:tr>
      <w:tr w:rsidR="004B7CE4" w14:paraId="7968B978" w14:textId="77777777">
        <w:tc>
          <w:tcPr>
            <w:tcW w:w="1987" w:type="dxa"/>
          </w:tcPr>
          <w:p w14:paraId="7E264C04" w14:textId="77777777" w:rsidR="004B7CE4" w:rsidRDefault="00EB5833">
            <w:r>
              <w:t>Switches_Initialize (Sub)</w:t>
            </w:r>
          </w:p>
        </w:tc>
        <w:tc>
          <w:tcPr>
            <w:tcW w:w="1987" w:type="dxa"/>
          </w:tcPr>
          <w:p w14:paraId="1E3F288C" w14:textId="77777777" w:rsidR="004B7CE4" w:rsidRDefault="00EB5833">
            <w:r>
              <w:t>Initialize worksheet switch states.</w:t>
            </w:r>
          </w:p>
        </w:tc>
        <w:tc>
          <w:tcPr>
            <w:tcW w:w="1987" w:type="dxa"/>
          </w:tcPr>
          <w:p w14:paraId="78034D69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31BDAB15" w14:textId="77777777" w:rsidR="004B7CE4" w:rsidRDefault="00EB5833">
            <w:r>
              <w:t>Switch values set</w:t>
            </w:r>
          </w:p>
        </w:tc>
        <w:tc>
          <w:tcPr>
            <w:tcW w:w="1987" w:type="dxa"/>
          </w:tcPr>
          <w:p w14:paraId="54591ADF" w14:textId="77777777" w:rsidR="004B7CE4" w:rsidRDefault="00EB5833">
            <w:r>
              <w:t>Switch storage exists.</w:t>
            </w:r>
          </w:p>
        </w:tc>
      </w:tr>
      <w:tr w:rsidR="004B7CE4" w14:paraId="2D572076" w14:textId="77777777">
        <w:tc>
          <w:tcPr>
            <w:tcW w:w="1987" w:type="dxa"/>
          </w:tcPr>
          <w:p w14:paraId="41A03657" w14:textId="77777777" w:rsidR="004B7CE4" w:rsidRDefault="00EB5833">
            <w:r>
              <w:t>Switch_Get (Function)</w:t>
            </w:r>
          </w:p>
        </w:tc>
        <w:tc>
          <w:tcPr>
            <w:tcW w:w="1987" w:type="dxa"/>
          </w:tcPr>
          <w:p w14:paraId="3A518A49" w14:textId="77777777" w:rsidR="004B7CE4" w:rsidRDefault="00EB5833">
            <w:r>
              <w:t>Get switch value.</w:t>
            </w:r>
          </w:p>
        </w:tc>
        <w:tc>
          <w:tcPr>
            <w:tcW w:w="1987" w:type="dxa"/>
          </w:tcPr>
          <w:p w14:paraId="6532F4D3" w14:textId="77777777" w:rsidR="004B7CE4" w:rsidRDefault="00EB5833">
            <w:r>
              <w:t>switchName</w:t>
            </w:r>
          </w:p>
        </w:tc>
        <w:tc>
          <w:tcPr>
            <w:tcW w:w="1987" w:type="dxa"/>
          </w:tcPr>
          <w:p w14:paraId="6EE7287A" w14:textId="77777777" w:rsidR="004B7CE4" w:rsidRDefault="00EB5833">
            <w:r>
              <w:t>Variant/Boolean</w:t>
            </w:r>
          </w:p>
        </w:tc>
        <w:tc>
          <w:tcPr>
            <w:tcW w:w="1987" w:type="dxa"/>
          </w:tcPr>
          <w:p w14:paraId="3508CAC1" w14:textId="77777777" w:rsidR="004B7CE4" w:rsidRDefault="00EB5833">
            <w:r>
              <w:t>Switch defined.</w:t>
            </w:r>
          </w:p>
        </w:tc>
      </w:tr>
      <w:tr w:rsidR="004B7CE4" w14:paraId="45E61C23" w14:textId="77777777">
        <w:tc>
          <w:tcPr>
            <w:tcW w:w="1987" w:type="dxa"/>
          </w:tcPr>
          <w:p w14:paraId="02851A40" w14:textId="77777777" w:rsidR="004B7CE4" w:rsidRDefault="00EB5833">
            <w:r>
              <w:t>Switch_Set (Sub)</w:t>
            </w:r>
          </w:p>
        </w:tc>
        <w:tc>
          <w:tcPr>
            <w:tcW w:w="1987" w:type="dxa"/>
          </w:tcPr>
          <w:p w14:paraId="474CB263" w14:textId="77777777" w:rsidR="004B7CE4" w:rsidRDefault="00EB5833">
            <w:r>
              <w:t>Set switch value.</w:t>
            </w:r>
          </w:p>
        </w:tc>
        <w:tc>
          <w:tcPr>
            <w:tcW w:w="1987" w:type="dxa"/>
          </w:tcPr>
          <w:p w14:paraId="64644F17" w14:textId="77777777" w:rsidR="004B7CE4" w:rsidRDefault="00EB5833">
            <w:r>
              <w:t>switchName; value</w:t>
            </w:r>
          </w:p>
        </w:tc>
        <w:tc>
          <w:tcPr>
            <w:tcW w:w="1987" w:type="dxa"/>
          </w:tcPr>
          <w:p w14:paraId="773B0F00" w14:textId="77777777" w:rsidR="004B7CE4" w:rsidRDefault="00EB5833">
            <w:r>
              <w:t>Switch updated</w:t>
            </w:r>
          </w:p>
        </w:tc>
        <w:tc>
          <w:tcPr>
            <w:tcW w:w="1987" w:type="dxa"/>
          </w:tcPr>
          <w:p w14:paraId="2FBB778D" w14:textId="77777777" w:rsidR="004B7CE4" w:rsidRDefault="00EB5833">
            <w:r>
              <w:t>Storage writable.</w:t>
            </w:r>
          </w:p>
        </w:tc>
      </w:tr>
      <w:tr w:rsidR="004B7CE4" w14:paraId="077F9A5F" w14:textId="77777777">
        <w:tc>
          <w:tcPr>
            <w:tcW w:w="1987" w:type="dxa"/>
          </w:tcPr>
          <w:p w14:paraId="27D2423C" w14:textId="77777777" w:rsidR="004B7CE4" w:rsidRDefault="00EB5833">
            <w:r>
              <w:t>Switch_EnableAll (Sub)</w:t>
            </w:r>
          </w:p>
        </w:tc>
        <w:tc>
          <w:tcPr>
            <w:tcW w:w="1987" w:type="dxa"/>
          </w:tcPr>
          <w:p w14:paraId="4843B144" w14:textId="77777777" w:rsidR="004B7CE4" w:rsidRDefault="00EB5833">
            <w:r>
              <w:t>Enable all switches (dev convenience).</w:t>
            </w:r>
          </w:p>
        </w:tc>
        <w:tc>
          <w:tcPr>
            <w:tcW w:w="1987" w:type="dxa"/>
          </w:tcPr>
          <w:p w14:paraId="67F463C1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25A3CC17" w14:textId="77777777" w:rsidR="004B7CE4" w:rsidRDefault="00EB5833">
            <w:r>
              <w:t>Switches set</w:t>
            </w:r>
          </w:p>
        </w:tc>
        <w:tc>
          <w:tcPr>
            <w:tcW w:w="1987" w:type="dxa"/>
          </w:tcPr>
          <w:p w14:paraId="17D95431" w14:textId="77777777" w:rsidR="004B7CE4" w:rsidRDefault="00EB5833">
            <w:r>
              <w:t>Safe to alter globally.</w:t>
            </w:r>
          </w:p>
        </w:tc>
      </w:tr>
      <w:tr w:rsidR="004B7CE4" w14:paraId="3796ACE9" w14:textId="77777777">
        <w:tc>
          <w:tcPr>
            <w:tcW w:w="1987" w:type="dxa"/>
          </w:tcPr>
          <w:p w14:paraId="4551D553" w14:textId="77777777" w:rsidR="004B7CE4" w:rsidRDefault="00EB5833">
            <w:r>
              <w:t>Switch_DisableAll (Sub)</w:t>
            </w:r>
          </w:p>
        </w:tc>
        <w:tc>
          <w:tcPr>
            <w:tcW w:w="1987" w:type="dxa"/>
          </w:tcPr>
          <w:p w14:paraId="6F71AE6F" w14:textId="77777777" w:rsidR="004B7CE4" w:rsidRDefault="00EB5833">
            <w:r>
              <w:t>Disable all switches.</w:t>
            </w:r>
          </w:p>
        </w:tc>
        <w:tc>
          <w:tcPr>
            <w:tcW w:w="1987" w:type="dxa"/>
          </w:tcPr>
          <w:p w14:paraId="773DDDFE" w14:textId="77777777" w:rsidR="004B7CE4" w:rsidRDefault="00EB5833">
            <w:r>
              <w:t>None</w:t>
            </w:r>
          </w:p>
        </w:tc>
        <w:tc>
          <w:tcPr>
            <w:tcW w:w="1987" w:type="dxa"/>
          </w:tcPr>
          <w:p w14:paraId="1B7A5B47" w14:textId="77777777" w:rsidR="004B7CE4" w:rsidRDefault="00EB5833">
            <w:r>
              <w:t>Switches set</w:t>
            </w:r>
          </w:p>
        </w:tc>
        <w:tc>
          <w:tcPr>
            <w:tcW w:w="1987" w:type="dxa"/>
          </w:tcPr>
          <w:p w14:paraId="400C6BF7" w14:textId="77777777" w:rsidR="004B7CE4" w:rsidRDefault="00EB5833">
            <w:r>
              <w:t>Same.</w:t>
            </w:r>
          </w:p>
        </w:tc>
      </w:tr>
      <w:tr w:rsidR="004B7CE4" w14:paraId="66AB3238" w14:textId="77777777">
        <w:tc>
          <w:tcPr>
            <w:tcW w:w="1987" w:type="dxa"/>
          </w:tcPr>
          <w:p w14:paraId="2A7439BE" w14:textId="77777777" w:rsidR="004B7CE4" w:rsidRDefault="00EB5833">
            <w:r>
              <w:t>ApplySwitchesToSheets (Sub)</w:t>
            </w:r>
          </w:p>
        </w:tc>
        <w:tc>
          <w:tcPr>
            <w:tcW w:w="1987" w:type="dxa"/>
          </w:tcPr>
          <w:p w14:paraId="47D7F25C" w14:textId="77777777" w:rsidR="004B7CE4" w:rsidRDefault="00EB5833">
            <w:r>
              <w:t>Apply switch config to sheet behaviors.</w:t>
            </w:r>
          </w:p>
        </w:tc>
        <w:tc>
          <w:tcPr>
            <w:tcW w:w="1987" w:type="dxa"/>
          </w:tcPr>
          <w:p w14:paraId="42798013" w14:textId="77777777" w:rsidR="004B7CE4" w:rsidRDefault="00EB5833">
            <w:r>
              <w:t>Workbook state</w:t>
            </w:r>
          </w:p>
        </w:tc>
        <w:tc>
          <w:tcPr>
            <w:tcW w:w="1987" w:type="dxa"/>
          </w:tcPr>
          <w:p w14:paraId="4A332BC6" w14:textId="77777777" w:rsidR="004B7CE4" w:rsidRDefault="00EB5833">
            <w:r>
              <w:t>Properties/behaviors adjusted</w:t>
            </w:r>
          </w:p>
        </w:tc>
        <w:tc>
          <w:tcPr>
            <w:tcW w:w="1987" w:type="dxa"/>
          </w:tcPr>
          <w:p w14:paraId="282320B9" w14:textId="77777777" w:rsidR="004B7CE4" w:rsidRDefault="00EB5833">
            <w:r>
              <w:t>Expected sheets exist.</w:t>
            </w:r>
          </w:p>
        </w:tc>
      </w:tr>
    </w:tbl>
    <w:p w14:paraId="50B28674" w14:textId="77777777" w:rsidR="004B7CE4" w:rsidRDefault="004B7CE4"/>
    <w:sectPr w:rsidR="004B7CE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9F3F" w14:textId="77777777" w:rsidR="00B56E61" w:rsidRDefault="00B56E61" w:rsidP="00F77A11">
      <w:pPr>
        <w:spacing w:after="0" w:line="240" w:lineRule="auto"/>
      </w:pPr>
      <w:r>
        <w:separator/>
      </w:r>
    </w:p>
  </w:endnote>
  <w:endnote w:type="continuationSeparator" w:id="0">
    <w:p w14:paraId="429C152E" w14:textId="77777777" w:rsidR="00B56E61" w:rsidRDefault="00B56E61" w:rsidP="00F7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6A010" w14:textId="220D3F3B" w:rsidR="00F77A11" w:rsidRDefault="00F77A11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242FC" w14:textId="77777777" w:rsidR="00B56E61" w:rsidRDefault="00B56E61" w:rsidP="00F77A11">
      <w:pPr>
        <w:spacing w:after="0" w:line="240" w:lineRule="auto"/>
      </w:pPr>
      <w:r>
        <w:separator/>
      </w:r>
    </w:p>
  </w:footnote>
  <w:footnote w:type="continuationSeparator" w:id="0">
    <w:p w14:paraId="0B7E7428" w14:textId="77777777" w:rsidR="00B56E61" w:rsidRDefault="00B56E61" w:rsidP="00F77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963416">
    <w:abstractNumId w:val="8"/>
  </w:num>
  <w:num w:numId="2" w16cid:durableId="2115055873">
    <w:abstractNumId w:val="6"/>
  </w:num>
  <w:num w:numId="3" w16cid:durableId="166865276">
    <w:abstractNumId w:val="5"/>
  </w:num>
  <w:num w:numId="4" w16cid:durableId="1825658802">
    <w:abstractNumId w:val="4"/>
  </w:num>
  <w:num w:numId="5" w16cid:durableId="574241351">
    <w:abstractNumId w:val="7"/>
  </w:num>
  <w:num w:numId="6" w16cid:durableId="2038307284">
    <w:abstractNumId w:val="3"/>
  </w:num>
  <w:num w:numId="7" w16cid:durableId="1817793199">
    <w:abstractNumId w:val="2"/>
  </w:num>
  <w:num w:numId="8" w16cid:durableId="1531532462">
    <w:abstractNumId w:val="1"/>
  </w:num>
  <w:num w:numId="9" w16cid:durableId="76048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D05"/>
    <w:rsid w:val="0029639D"/>
    <w:rsid w:val="00326F90"/>
    <w:rsid w:val="003B6C22"/>
    <w:rsid w:val="004B7CE4"/>
    <w:rsid w:val="0055551A"/>
    <w:rsid w:val="006B3015"/>
    <w:rsid w:val="0078500D"/>
    <w:rsid w:val="007C4C3F"/>
    <w:rsid w:val="00941E25"/>
    <w:rsid w:val="00AA1D8D"/>
    <w:rsid w:val="00B47730"/>
    <w:rsid w:val="00B56E61"/>
    <w:rsid w:val="00BD4C48"/>
    <w:rsid w:val="00CB0664"/>
    <w:rsid w:val="00EB5833"/>
    <w:rsid w:val="00F77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D0704"/>
  <w14:defaultImageDpi w14:val="300"/>
  <w15:docId w15:val="{7101E354-7FCF-4F14-9AE7-9176D363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1747</Words>
  <Characters>13414</Characters>
  <Application>Microsoft Office Word</Application>
  <DocSecurity>0</DocSecurity>
  <Lines>1101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Roche</cp:lastModifiedBy>
  <cp:revision>5</cp:revision>
  <dcterms:created xsi:type="dcterms:W3CDTF">2025-12-22T00:14:00Z</dcterms:created>
  <dcterms:modified xsi:type="dcterms:W3CDTF">2025-12-31T02:11:00Z</dcterms:modified>
  <cp:category/>
</cp:coreProperties>
</file>